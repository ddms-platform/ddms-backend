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Times New Roman" w:hAnsi="Times New Roman" w:eastAsia="Times New Roman"/>
          <w:b/>
          <w:color w:val="1F4E79"/>
          <w:sz w:val="44"/>
        </w:rPr>
        <w:t>TÀI LIỆU CHI TIẾT DỰ ÁN</w:t>
      </w:r>
    </w:p>
    <w:p>
      <w:pPr>
        <w:jc w:val="center"/>
      </w:pPr>
      <w:r>
        <w:rPr>
          <w:rFonts w:ascii="Times New Roman" w:hAnsi="Times New Roman" w:eastAsia="Times New Roman"/>
          <w:b/>
          <w:sz w:val="32"/>
        </w:rPr>
        <w:t>DDMS – Da Nang Dock Management System</w:t>
        <w:br/>
        <w:t>(Hệ thống Quản lý Du thuyền &amp; Tour thuyền Đà Nẵng)</w:t>
      </w:r>
    </w:p>
    <w:p>
      <w:pPr>
        <w:jc w:val="center"/>
      </w:pPr>
      <w:r>
        <w:rPr>
          <w:rFonts w:ascii="Times New Roman" w:hAnsi="Times New Roman" w:eastAsia="Times New Roman"/>
          <w:b w:val="0"/>
          <w:sz w:val="24"/>
        </w:rPr>
        <w:br/>
        <w:t>Capstone Project 2026</w:t>
        <w:br/>
        <w:t>Phiên bản tài liệu: 1.0</w:t>
        <w:br/>
        <w:t>Ngày lập: 29/07/2026</w:t>
        <w:br/>
        <w:t>Phạm vi: Backend (.NET) + Frontend Customer/Owner + Frontend Admin/Kiosk</w:t>
      </w:r>
    </w:p>
    <w:p>
      <w:r>
        <w:br w:type="page"/>
      </w:r>
    </w:p>
    <w:p>
      <w:pPr>
        <w:pStyle w:val="Heading1"/>
      </w:pPr>
      <w:r>
        <w:rPr>
          <w:rFonts w:ascii="Times New Roman" w:hAnsi="Times New Roman" w:eastAsia="Times New Roman"/>
          <w:b/>
          <w:color w:val="1F4E79"/>
          <w:sz w:val="32"/>
        </w:rPr>
        <w:t>MỤC LỤC TÓM TẮT</w:t>
      </w:r>
    </w:p>
    <w:p>
      <w:pPr>
        <w:pStyle w:val="ListBullet"/>
        <w:ind w:left="425"/>
      </w:pPr>
      <w:r>
        <w:rPr>
          <w:rFonts w:ascii="Times New Roman" w:hAnsi="Times New Roman" w:eastAsia="Times New Roman"/>
          <w:b w:val="0"/>
          <w:sz w:val="22"/>
        </w:rPr>
        <w:t>1. Tổng quan dự án</w:t>
      </w:r>
    </w:p>
    <w:p>
      <w:pPr>
        <w:pStyle w:val="ListBullet"/>
        <w:ind w:left="425"/>
      </w:pPr>
      <w:r>
        <w:rPr>
          <w:rFonts w:ascii="Times New Roman" w:hAnsi="Times New Roman" w:eastAsia="Times New Roman"/>
          <w:b w:val="0"/>
          <w:sz w:val="22"/>
        </w:rPr>
        <w:t>2. Kiến trúc hệ thống</w:t>
      </w:r>
    </w:p>
    <w:p>
      <w:pPr>
        <w:pStyle w:val="ListBullet"/>
        <w:ind w:left="425"/>
      </w:pPr>
      <w:r>
        <w:rPr>
          <w:rFonts w:ascii="Times New Roman" w:hAnsi="Times New Roman" w:eastAsia="Times New Roman"/>
          <w:b w:val="0"/>
          <w:sz w:val="22"/>
        </w:rPr>
        <w:t>3. Công nghệ sử dụng (Tech Stack)</w:t>
      </w:r>
    </w:p>
    <w:p>
      <w:pPr>
        <w:pStyle w:val="ListBullet"/>
        <w:ind w:left="425"/>
      </w:pPr>
      <w:r>
        <w:rPr>
          <w:rFonts w:ascii="Times New Roman" w:hAnsi="Times New Roman" w:eastAsia="Times New Roman"/>
          <w:b w:val="0"/>
          <w:sz w:val="22"/>
        </w:rPr>
        <w:t>4. Cơ sở dữ liệu &amp; Entities</w:t>
      </w:r>
    </w:p>
    <w:p>
      <w:pPr>
        <w:pStyle w:val="ListBullet"/>
        <w:ind w:left="425"/>
      </w:pPr>
      <w:r>
        <w:rPr>
          <w:rFonts w:ascii="Times New Roman" w:hAnsi="Times New Roman" w:eastAsia="Times New Roman"/>
          <w:b w:val="0"/>
          <w:sz w:val="22"/>
        </w:rPr>
        <w:t>5. Backend – Pipeline &amp; Cấu hình</w:t>
      </w:r>
    </w:p>
    <w:p>
      <w:pPr>
        <w:pStyle w:val="ListBullet"/>
        <w:ind w:left="425"/>
      </w:pPr>
      <w:r>
        <w:rPr>
          <w:rFonts w:ascii="Times New Roman" w:hAnsi="Times New Roman" w:eastAsia="Times New Roman"/>
          <w:b w:val="0"/>
          <w:sz w:val="22"/>
        </w:rPr>
        <w:t>6. Backend – Auth &amp; Phân quyền (chi tiết hàm)</w:t>
      </w:r>
    </w:p>
    <w:p>
      <w:pPr>
        <w:pStyle w:val="ListBullet"/>
        <w:ind w:left="425"/>
      </w:pPr>
      <w:r>
        <w:rPr>
          <w:rFonts w:ascii="Times New Roman" w:hAnsi="Times New Roman" w:eastAsia="Times New Roman"/>
          <w:b w:val="0"/>
          <w:sz w:val="22"/>
        </w:rPr>
        <w:t>7. Backend – Booking / Hold / Pay / Cancel / Check-in</w:t>
      </w:r>
    </w:p>
    <w:p>
      <w:pPr>
        <w:pStyle w:val="ListBullet"/>
        <w:ind w:left="425"/>
      </w:pPr>
      <w:r>
        <w:rPr>
          <w:rFonts w:ascii="Times New Roman" w:hAnsi="Times New Roman" w:eastAsia="Times New Roman"/>
          <w:b w:val="0"/>
          <w:sz w:val="22"/>
        </w:rPr>
        <w:t>8. Backend – Billing PayOS &amp; Wallet</w:t>
      </w:r>
    </w:p>
    <w:p>
      <w:pPr>
        <w:pStyle w:val="ListBullet"/>
        <w:ind w:left="425"/>
      </w:pPr>
      <w:r>
        <w:rPr>
          <w:rFonts w:ascii="Times New Roman" w:hAnsi="Times New Roman" w:eastAsia="Times New Roman"/>
          <w:b w:val="0"/>
          <w:sz w:val="22"/>
        </w:rPr>
        <w:t>9. Backend – Owner Registration &amp; Boat Compliance</w:t>
      </w:r>
    </w:p>
    <w:p>
      <w:pPr>
        <w:pStyle w:val="ListBullet"/>
        <w:ind w:left="425"/>
      </w:pPr>
      <w:r>
        <w:rPr>
          <w:rFonts w:ascii="Times New Roman" w:hAnsi="Times New Roman" w:eastAsia="Times New Roman"/>
          <w:b w:val="0"/>
          <w:sz w:val="22"/>
        </w:rPr>
        <w:t>10. Backend – Admin Services</w:t>
      </w:r>
    </w:p>
    <w:p>
      <w:pPr>
        <w:pStyle w:val="ListBullet"/>
        <w:ind w:left="425"/>
      </w:pPr>
      <w:r>
        <w:rPr>
          <w:rFonts w:ascii="Times New Roman" w:hAnsi="Times New Roman" w:eastAsia="Times New Roman"/>
          <w:b w:val="0"/>
          <w:sz w:val="22"/>
        </w:rPr>
        <w:t>11. Backend – Các Service còn lại (hàm + logic)</w:t>
      </w:r>
    </w:p>
    <w:p>
      <w:pPr>
        <w:pStyle w:val="ListBullet"/>
        <w:ind w:left="425"/>
      </w:pPr>
      <w:r>
        <w:rPr>
          <w:rFonts w:ascii="Times New Roman" w:hAnsi="Times New Roman" w:eastAsia="Times New Roman"/>
          <w:b w:val="0"/>
          <w:sz w:val="22"/>
        </w:rPr>
        <w:t>12. Backend – Controllers &amp; API Endpoints</w:t>
      </w:r>
    </w:p>
    <w:p>
      <w:pPr>
        <w:pStyle w:val="ListBullet"/>
        <w:ind w:left="425"/>
      </w:pPr>
      <w:r>
        <w:rPr>
          <w:rFonts w:ascii="Times New Roman" w:hAnsi="Times New Roman" w:eastAsia="Times New Roman"/>
          <w:b w:val="0"/>
          <w:sz w:val="22"/>
        </w:rPr>
        <w:t>13. Backend – Background Jobs &amp; SignalR Hubs</w:t>
      </w:r>
    </w:p>
    <w:p>
      <w:pPr>
        <w:pStyle w:val="ListBullet"/>
        <w:ind w:left="425"/>
      </w:pPr>
      <w:r>
        <w:rPr>
          <w:rFonts w:ascii="Times New Roman" w:hAnsi="Times New Roman" w:eastAsia="Times New Roman"/>
          <w:b w:val="0"/>
          <w:sz w:val="22"/>
        </w:rPr>
        <w:t>14. Frontend Customer/Owner – Cấu trúc &amp; Routes</w:t>
      </w:r>
    </w:p>
    <w:p>
      <w:pPr>
        <w:pStyle w:val="ListBullet"/>
        <w:ind w:left="425"/>
      </w:pPr>
      <w:r>
        <w:rPr>
          <w:rFonts w:ascii="Times New Roman" w:hAnsi="Times New Roman" w:eastAsia="Times New Roman"/>
          <w:b w:val="0"/>
          <w:sz w:val="22"/>
        </w:rPr>
        <w:t>15. Frontend Customer – Auth, Axios, Token Refresh</w:t>
      </w:r>
    </w:p>
    <w:p>
      <w:pPr>
        <w:pStyle w:val="ListBullet"/>
        <w:ind w:left="425"/>
      </w:pPr>
      <w:r>
        <w:rPr>
          <w:rFonts w:ascii="Times New Roman" w:hAnsi="Times New Roman" w:eastAsia="Times New Roman"/>
          <w:b w:val="0"/>
          <w:sz w:val="22"/>
        </w:rPr>
        <w:t>16. Frontend Customer – Services (hàm + endpoint)</w:t>
      </w:r>
    </w:p>
    <w:p>
      <w:pPr>
        <w:pStyle w:val="ListBullet"/>
        <w:ind w:left="425"/>
      </w:pPr>
      <w:r>
        <w:rPr>
          <w:rFonts w:ascii="Times New Roman" w:hAnsi="Times New Roman" w:eastAsia="Times New Roman"/>
          <w:b w:val="0"/>
          <w:sz w:val="22"/>
        </w:rPr>
        <w:t>17. Frontend Customer – Pages &amp; luồng UI</w:t>
      </w:r>
    </w:p>
    <w:p>
      <w:pPr>
        <w:pStyle w:val="ListBullet"/>
        <w:ind w:left="425"/>
      </w:pPr>
      <w:r>
        <w:rPr>
          <w:rFonts w:ascii="Times New Roman" w:hAnsi="Times New Roman" w:eastAsia="Times New Roman"/>
          <w:b w:val="0"/>
          <w:sz w:val="22"/>
        </w:rPr>
        <w:t>18. Frontend Admin/Kiosk – Chi tiết</w:t>
      </w:r>
    </w:p>
    <w:p>
      <w:pPr>
        <w:pStyle w:val="ListBullet"/>
        <w:ind w:left="425"/>
      </w:pPr>
      <w:r>
        <w:rPr>
          <w:rFonts w:ascii="Times New Roman" w:hAnsi="Times New Roman" w:eastAsia="Times New Roman"/>
          <w:b w:val="0"/>
          <w:sz w:val="22"/>
        </w:rPr>
        <w:t>19. Luồng nghiệp vụ end-to-end</w:t>
      </w:r>
    </w:p>
    <w:p>
      <w:pPr>
        <w:pStyle w:val="ListBullet"/>
        <w:ind w:left="425"/>
      </w:pPr>
      <w:r>
        <w:rPr>
          <w:rFonts w:ascii="Times New Roman" w:hAnsi="Times New Roman" w:eastAsia="Times New Roman"/>
          <w:b w:val="0"/>
          <w:sz w:val="22"/>
        </w:rPr>
        <w:t>20. Envelope API, mã lỗi, ghi chú kỹ thuật</w:t>
      </w:r>
    </w:p>
    <w:p>
      <w:r>
        <w:br w:type="page"/>
      </w:r>
    </w:p>
    <w:p>
      <w:pPr>
        <w:pStyle w:val="Heading1"/>
      </w:pPr>
      <w:r>
        <w:rPr>
          <w:rFonts w:ascii="Times New Roman" w:hAnsi="Times New Roman" w:eastAsia="Times New Roman"/>
          <w:b/>
          <w:color w:val="1F4E79"/>
          <w:sz w:val="32"/>
        </w:rPr>
        <w:t>1. TỔNG QUAN DỰ ÁN</w:t>
      </w:r>
    </w:p>
    <w:p>
      <w:pPr>
        <w:spacing w:after="120" w:line="276" w:lineRule="auto"/>
      </w:pPr>
      <w:r>
        <w:rPr>
          <w:rFonts w:ascii="Times New Roman" w:hAnsi="Times New Roman" w:eastAsia="Times New Roman"/>
          <w:b w:val="0"/>
          <w:sz w:val="22"/>
        </w:rPr>
        <w:t>DDMS (Da Nang Dock Management System / Boat Tour Management System) là hệ thống quản lý du thuyền, lịch neo đậu, tour thuyền, đặt chỗ, thanh toán, kiểm soát giấy tờ pháp lý, chat realtime và quản trị vận hành tại khu vực Đà Nẵng (điểm neo tiêu biểu: Bến Du Thuyền Sông Hàn).</w:t>
      </w:r>
    </w:p>
    <w:p>
      <w:pPr>
        <w:spacing w:after="120" w:line="276" w:lineRule="auto"/>
      </w:pPr>
      <w:r>
        <w:rPr>
          <w:rFonts w:ascii="Times New Roman" w:hAnsi="Times New Roman" w:eastAsia="Times New Roman"/>
          <w:b/>
          <w:sz w:val="22"/>
        </w:rPr>
        <w:t>Hệ thống gồm 3 ứng dụng chính:</w:t>
      </w:r>
    </w:p>
    <w:p>
      <w:pPr>
        <w:pStyle w:val="ListBullet"/>
        <w:ind w:left="425"/>
      </w:pPr>
      <w:r>
        <w:rPr>
          <w:rFonts w:ascii="Times New Roman" w:hAnsi="Times New Roman" w:eastAsia="Times New Roman"/>
          <w:b w:val="0"/>
          <w:sz w:val="22"/>
        </w:rPr>
        <w:t>Backend API: D:\PROJECT_CAPSTONE_2026\BE\ddms-backend\DDMS.Backend (ASP.NET Core)</w:t>
      </w:r>
    </w:p>
    <w:p>
      <w:pPr>
        <w:pStyle w:val="ListBullet"/>
        <w:ind w:left="425"/>
      </w:pPr>
      <w:r>
        <w:rPr>
          <w:rFonts w:ascii="Times New Roman" w:hAnsi="Times New Roman" w:eastAsia="Times New Roman"/>
          <w:b w:val="0"/>
          <w:sz w:val="22"/>
        </w:rPr>
        <w:t>Frontend Customer + Owner: D:\PROJECT_CAPSTONE_2026\FE\ddms-frontend (React + Vite, port 5173)</w:t>
      </w:r>
    </w:p>
    <w:p>
      <w:pPr>
        <w:pStyle w:val="ListBullet"/>
        <w:ind w:left="425"/>
      </w:pPr>
      <w:r>
        <w:rPr>
          <w:rFonts w:ascii="Times New Roman" w:hAnsi="Times New Roman" w:eastAsia="Times New Roman"/>
          <w:b w:val="0"/>
          <w:sz w:val="22"/>
        </w:rPr>
        <w:t>Frontend Admin + Kiosk: D:\PROJECT_CAPSTONE_2026\FE\ddms-frontend-admin\ddms-frontedn-admin (React + Vite, port 5174)</w:t>
      </w:r>
    </w:p>
    <w:p>
      <w:pPr>
        <w:pStyle w:val="Heading2"/>
      </w:pPr>
      <w:r>
        <w:rPr>
          <w:rFonts w:ascii="Times New Roman" w:hAnsi="Times New Roman" w:eastAsia="Times New Roman"/>
          <w:b/>
          <w:color w:val="1F4E79"/>
          <w:sz w:val="28"/>
        </w:rPr>
        <w:t>1.1. Các vai trò người dùng (Roles)</w:t>
      </w:r>
    </w:p>
    <w:tbl>
      <w:tblPr>
        <w:tblStyle w:val="TableGrid"/>
        <w:tblW w:type="auto" w:w="0"/>
        <w:jc w:val="center"/>
        <w:tblLook w:firstColumn="1" w:firstRow="1" w:lastColumn="0" w:lastRow="0" w:noHBand="0" w:noVBand="1" w:val="04A0"/>
      </w:tblPr>
      <w:tblGrid>
        <w:gridCol w:w="3230"/>
        <w:gridCol w:w="3230"/>
        <w:gridCol w:w="3230"/>
      </w:tblGrid>
      <w:tr>
        <w:tc>
          <w:tcPr>
            <w:tcW w:type="dxa" w:w="3230"/>
            <w:shd w:fill="1F4E79" w:val="clear"/>
          </w:tcPr>
          <w:p>
            <w:r/>
            <w:r>
              <w:rPr>
                <w:rFonts w:ascii="Times New Roman" w:hAnsi="Times New Roman" w:eastAsia="Times New Roman"/>
                <w:b/>
                <w:color w:val="FFFFFF"/>
                <w:sz w:val="20"/>
              </w:rPr>
              <w:t>Role</w:t>
            </w:r>
          </w:p>
        </w:tc>
        <w:tc>
          <w:tcPr>
            <w:tcW w:type="dxa" w:w="3230"/>
            <w:shd w:fill="1F4E79" w:val="clear"/>
          </w:tcPr>
          <w:p>
            <w:r/>
            <w:r>
              <w:rPr>
                <w:rFonts w:ascii="Times New Roman" w:hAnsi="Times New Roman" w:eastAsia="Times New Roman"/>
                <w:b/>
                <w:color w:val="FFFFFF"/>
                <w:sz w:val="20"/>
              </w:rPr>
              <w:t>Mô tả</w:t>
            </w:r>
          </w:p>
        </w:tc>
        <w:tc>
          <w:tcPr>
            <w:tcW w:type="dxa" w:w="3230"/>
            <w:shd w:fill="1F4E79" w:val="clear"/>
          </w:tcPr>
          <w:p>
            <w:r/>
            <w:r>
              <w:rPr>
                <w:rFonts w:ascii="Times New Roman" w:hAnsi="Times New Roman" w:eastAsia="Times New Roman"/>
                <w:b/>
                <w:color w:val="FFFFFF"/>
                <w:sz w:val="20"/>
              </w:rPr>
              <w:t>Ứng dụng chính</w:t>
            </w:r>
          </w:p>
        </w:tc>
      </w:tr>
      <w:tr>
        <w:tc>
          <w:tcPr>
            <w:tcW w:type="dxa" w:w="3230"/>
          </w:tcPr>
          <w:p>
            <w:r/>
            <w:r>
              <w:rPr>
                <w:rFonts w:ascii="Times New Roman" w:hAnsi="Times New Roman" w:eastAsia="Times New Roman"/>
                <w:b w:val="0"/>
                <w:sz w:val="18"/>
              </w:rPr>
              <w:t>user</w:t>
            </w:r>
          </w:p>
        </w:tc>
        <w:tc>
          <w:tcPr>
            <w:tcW w:type="dxa" w:w="3230"/>
          </w:tcPr>
          <w:p>
            <w:r/>
            <w:r>
              <w:rPr>
                <w:rFonts w:ascii="Times New Roman" w:hAnsi="Times New Roman" w:eastAsia="Times New Roman"/>
                <w:b w:val="0"/>
                <w:sz w:val="18"/>
              </w:rPr>
              <w:t>Khách hàng: tìm tour, đặt chỗ, ví, chat, wishlist, review</w:t>
            </w:r>
          </w:p>
        </w:tc>
        <w:tc>
          <w:tcPr>
            <w:tcW w:type="dxa" w:w="3230"/>
          </w:tcPr>
          <w:p>
            <w:r/>
            <w:r>
              <w:rPr>
                <w:rFonts w:ascii="Times New Roman" w:hAnsi="Times New Roman" w:eastAsia="Times New Roman"/>
                <w:b w:val="0"/>
                <w:sz w:val="18"/>
              </w:rPr>
              <w:t>ddms-frontend</w:t>
            </w:r>
          </w:p>
        </w:tc>
      </w:tr>
      <w:tr>
        <w:tc>
          <w:tcPr>
            <w:tcW w:type="dxa" w:w="3230"/>
          </w:tcPr>
          <w:p>
            <w:r/>
            <w:r>
              <w:rPr>
                <w:rFonts w:ascii="Times New Roman" w:hAnsi="Times New Roman" w:eastAsia="Times New Roman"/>
                <w:b w:val="0"/>
                <w:sz w:val="18"/>
              </w:rPr>
              <w:t>owner</w:t>
            </w:r>
          </w:p>
        </w:tc>
        <w:tc>
          <w:tcPr>
            <w:tcW w:type="dxa" w:w="3230"/>
          </w:tcPr>
          <w:p>
            <w:r/>
            <w:r>
              <w:rPr>
                <w:rFonts w:ascii="Times New Roman" w:hAnsi="Times New Roman" w:eastAsia="Times New Roman"/>
                <w:b w:val="0"/>
                <w:sz w:val="18"/>
              </w:rPr>
              <w:t>Chủ thuyền: quản lý thuyền/tour/lịch/giấy tờ/doanh thu</w:t>
            </w:r>
          </w:p>
        </w:tc>
        <w:tc>
          <w:tcPr>
            <w:tcW w:type="dxa" w:w="3230"/>
          </w:tcPr>
          <w:p>
            <w:r/>
            <w:r>
              <w:rPr>
                <w:rFonts w:ascii="Times New Roman" w:hAnsi="Times New Roman" w:eastAsia="Times New Roman"/>
                <w:b w:val="0"/>
                <w:sz w:val="18"/>
              </w:rPr>
              <w:t>ddms-frontend (+ một phần admin FE)</w:t>
            </w:r>
          </w:p>
        </w:tc>
      </w:tr>
      <w:tr>
        <w:tc>
          <w:tcPr>
            <w:tcW w:type="dxa" w:w="3230"/>
          </w:tcPr>
          <w:p>
            <w:r/>
            <w:r>
              <w:rPr>
                <w:rFonts w:ascii="Times New Roman" w:hAnsi="Times New Roman" w:eastAsia="Times New Roman"/>
                <w:b w:val="0"/>
                <w:sz w:val="18"/>
              </w:rPr>
              <w:t>admin</w:t>
            </w:r>
          </w:p>
        </w:tc>
        <w:tc>
          <w:tcPr>
            <w:tcW w:type="dxa" w:w="3230"/>
          </w:tcPr>
          <w:p>
            <w:r/>
            <w:r>
              <w:rPr>
                <w:rFonts w:ascii="Times New Roman" w:hAnsi="Times New Roman" w:eastAsia="Times New Roman"/>
                <w:b w:val="0"/>
                <w:sz w:val="18"/>
              </w:rPr>
              <w:t>Quản trị: duyệt owner, GCN, tour, bảo trì, rút tiền, docks</w:t>
            </w:r>
          </w:p>
        </w:tc>
        <w:tc>
          <w:tcPr>
            <w:tcW w:type="dxa" w:w="3230"/>
          </w:tcPr>
          <w:p>
            <w:r/>
            <w:r>
              <w:rPr>
                <w:rFonts w:ascii="Times New Roman" w:hAnsi="Times New Roman" w:eastAsia="Times New Roman"/>
                <w:b w:val="0"/>
                <w:sz w:val="18"/>
              </w:rPr>
              <w:t>ddms-frontend-admin</w:t>
            </w:r>
          </w:p>
        </w:tc>
      </w:tr>
      <w:tr>
        <w:tc>
          <w:tcPr>
            <w:tcW w:type="dxa" w:w="3230"/>
          </w:tcPr>
          <w:p>
            <w:r/>
            <w:r>
              <w:rPr>
                <w:rFonts w:ascii="Times New Roman" w:hAnsi="Times New Roman" w:eastAsia="Times New Roman"/>
                <w:b w:val="0"/>
                <w:sz w:val="18"/>
              </w:rPr>
              <w:t>agent</w:t>
            </w:r>
          </w:p>
        </w:tc>
        <w:tc>
          <w:tcPr>
            <w:tcW w:type="dxa" w:w="3230"/>
          </w:tcPr>
          <w:p>
            <w:r/>
            <w:r>
              <w:rPr>
                <w:rFonts w:ascii="Times New Roman" w:hAnsi="Times New Roman" w:eastAsia="Times New Roman"/>
                <w:b w:val="0"/>
                <w:sz w:val="18"/>
              </w:rPr>
              <w:t>Đại lý B2B: chính sách giữ chỗ dài hơn (hold policy)</w:t>
            </w:r>
          </w:p>
        </w:tc>
        <w:tc>
          <w:tcPr>
            <w:tcW w:type="dxa" w:w="3230"/>
          </w:tcPr>
          <w:p>
            <w:r/>
            <w:r>
              <w:rPr>
                <w:rFonts w:ascii="Times New Roman" w:hAnsi="Times New Roman" w:eastAsia="Times New Roman"/>
                <w:b w:val="0"/>
                <w:sz w:val="18"/>
              </w:rPr>
              <w:t>Backend logic BookingHold</w:t>
            </w:r>
          </w:p>
        </w:tc>
      </w:tr>
    </w:tbl>
    <w:p/>
    <w:p>
      <w:pPr>
        <w:pStyle w:val="Heading2"/>
      </w:pPr>
      <w:r>
        <w:rPr>
          <w:rFonts w:ascii="Times New Roman" w:hAnsi="Times New Roman" w:eastAsia="Times New Roman"/>
          <w:b/>
          <w:color w:val="1F4E79"/>
          <w:sz w:val="28"/>
        </w:rPr>
        <w:t>1.2. Phạm vi chức năng chính</w:t>
      </w:r>
    </w:p>
    <w:p>
      <w:pPr>
        <w:pStyle w:val="ListBullet"/>
        <w:ind w:left="425"/>
      </w:pPr>
      <w:r>
        <w:rPr>
          <w:rFonts w:ascii="Times New Roman" w:hAnsi="Times New Roman" w:eastAsia="Times New Roman"/>
          <w:b w:val="0"/>
          <w:sz w:val="22"/>
        </w:rPr>
        <w:t>Đăng ký / đăng nhập (email + Google OAuth), xác thực email, quên mật khẩu, JWT + refresh token</w:t>
      </w:r>
    </w:p>
    <w:p>
      <w:pPr>
        <w:pStyle w:val="ListBullet"/>
        <w:ind w:left="425"/>
      </w:pPr>
      <w:r>
        <w:rPr>
          <w:rFonts w:ascii="Times New Roman" w:hAnsi="Times New Roman" w:eastAsia="Times New Roman"/>
          <w:b w:val="0"/>
          <w:sz w:val="22"/>
        </w:rPr>
        <w:t>Đăng ký trở thành chủ thuyền (multipart hồ sơ + tàu + giấy tờ) → Admin duyệt</w:t>
      </w:r>
    </w:p>
    <w:p>
      <w:pPr>
        <w:pStyle w:val="ListBullet"/>
        <w:ind w:left="425"/>
      </w:pPr>
      <w:r>
        <w:rPr>
          <w:rFonts w:ascii="Times New Roman" w:hAnsi="Times New Roman" w:eastAsia="Times New Roman"/>
          <w:b w:val="0"/>
          <w:sz w:val="22"/>
        </w:rPr>
        <w:t>Quản lý thuyền, cabin, dịch vụ kèm theo, ảnh (Cloudinary), bảo trì cảng</w:t>
      </w:r>
    </w:p>
    <w:p>
      <w:pPr>
        <w:pStyle w:val="ListBullet"/>
        <w:ind w:left="425"/>
      </w:pPr>
      <w:r>
        <w:rPr>
          <w:rFonts w:ascii="Times New Roman" w:hAnsi="Times New Roman" w:eastAsia="Times New Roman"/>
          <w:b w:val="0"/>
          <w:sz w:val="22"/>
        </w:rPr>
        <w:t>Quản lý tour, lịch trình, route, FAQ, ảnh tour; tìm kiếm &amp; catalog public</w:t>
      </w:r>
    </w:p>
    <w:p>
      <w:pPr>
        <w:pStyle w:val="ListBullet"/>
        <w:ind w:left="425"/>
      </w:pPr>
      <w:r>
        <w:rPr>
          <w:rFonts w:ascii="Times New Roman" w:hAnsi="Times New Roman" w:eastAsia="Times New Roman"/>
          <w:b w:val="0"/>
          <w:sz w:val="22"/>
        </w:rPr>
        <w:t>Đặt chỗ: Create (pending) / Hold (holding + countdown) / Pay / Cancel / Check-in QR (kiosk)</w:t>
      </w:r>
    </w:p>
    <w:p>
      <w:pPr>
        <w:pStyle w:val="ListBullet"/>
        <w:ind w:left="425"/>
      </w:pPr>
      <w:r>
        <w:rPr>
          <w:rFonts w:ascii="Times New Roman" w:hAnsi="Times New Roman" w:eastAsia="Times New Roman"/>
          <w:b w:val="0"/>
          <w:sz w:val="22"/>
        </w:rPr>
        <w:t>Ví điện tử (hoàn tiền hủy tour), rút tiền → Admin duyệt</w:t>
      </w:r>
    </w:p>
    <w:p>
      <w:pPr>
        <w:pStyle w:val="ListBullet"/>
        <w:ind w:left="425"/>
      </w:pPr>
      <w:r>
        <w:rPr>
          <w:rFonts w:ascii="Times New Roman" w:hAnsi="Times New Roman" w:eastAsia="Times New Roman"/>
          <w:b w:val="0"/>
          <w:sz w:val="22"/>
        </w:rPr>
        <w:t>Billing chủ thuyền: hoa hồng + neo đậu + bảo trì → thanh toán PayOS + webhook + SignalR</w:t>
      </w:r>
    </w:p>
    <w:p>
      <w:pPr>
        <w:pStyle w:val="ListBullet"/>
        <w:ind w:left="425"/>
      </w:pPr>
      <w:r>
        <w:rPr>
          <w:rFonts w:ascii="Times New Roman" w:hAnsi="Times New Roman" w:eastAsia="Times New Roman"/>
          <w:b w:val="0"/>
          <w:sz w:val="22"/>
        </w:rPr>
        <w:t>Tuân thủ giấy tờ thuyền (compliance job): Warning / Hidden / Locked</w:t>
      </w:r>
    </w:p>
    <w:p>
      <w:pPr>
        <w:pStyle w:val="ListBullet"/>
        <w:ind w:left="425"/>
      </w:pPr>
      <w:r>
        <w:rPr>
          <w:rFonts w:ascii="Times New Roman" w:hAnsi="Times New Roman" w:eastAsia="Times New Roman"/>
          <w:b w:val="0"/>
          <w:sz w:val="22"/>
        </w:rPr>
        <w:t>Chat realtime SignalR giữa khách và chủ thuyền theo booking</w:t>
      </w:r>
    </w:p>
    <w:p>
      <w:pPr>
        <w:pStyle w:val="ListBullet"/>
        <w:ind w:left="425"/>
      </w:pPr>
      <w:r>
        <w:rPr>
          <w:rFonts w:ascii="Times New Roman" w:hAnsi="Times New Roman" w:eastAsia="Times New Roman"/>
          <w:b w:val="0"/>
          <w:sz w:val="22"/>
        </w:rPr>
        <w:t>Thông báo in-app, email templates, wishlist, review</w:t>
      </w:r>
    </w:p>
    <w:p>
      <w:pPr>
        <w:pStyle w:val="ListBullet"/>
        <w:ind w:left="425"/>
      </w:pPr>
      <w:r>
        <w:rPr>
          <w:rFonts w:ascii="Times New Roman" w:hAnsi="Times New Roman" w:eastAsia="Times New Roman"/>
          <w:b w:val="0"/>
          <w:sz w:val="22"/>
        </w:rPr>
        <w:t>Admin dashboard, duyệt promotions, docks, certificates, withdrawals, maintenances</w:t>
      </w:r>
    </w:p>
    <w:p>
      <w:pPr>
        <w:pStyle w:val="ListBullet"/>
        <w:ind w:left="425"/>
      </w:pPr>
      <w:r>
        <w:rPr>
          <w:rFonts w:ascii="Times New Roman" w:hAnsi="Times New Roman" w:eastAsia="Times New Roman"/>
          <w:b w:val="0"/>
          <w:sz w:val="22"/>
        </w:rPr>
        <w:t>Kiosk check-in vé điện tử bằng mã QR / mã booking</w:t>
      </w:r>
    </w:p>
    <w:p>
      <w:pPr>
        <w:pStyle w:val="Heading1"/>
      </w:pPr>
      <w:r>
        <w:rPr>
          <w:rFonts w:ascii="Times New Roman" w:hAnsi="Times New Roman" w:eastAsia="Times New Roman"/>
          <w:b/>
          <w:color w:val="1F4E79"/>
          <w:sz w:val="32"/>
        </w:rPr>
        <w:t>2. KIẾN TRÚC HỆ THỐNG</w:t>
      </w:r>
    </w:p>
    <w:p>
      <w:pPr>
        <w:spacing w:after="120" w:line="276" w:lineRule="auto"/>
      </w:pPr>
      <w:r>
        <w:rPr>
          <w:rFonts w:ascii="Times New Roman" w:hAnsi="Times New Roman" w:eastAsia="Times New Roman"/>
          <w:b/>
          <w:sz w:val="22"/>
        </w:rPr>
        <w:t>Kiến trúc tổng thể theo mô hình 3 lớp (layered) trên Backend và SPA trên Frontend:</w:t>
      </w:r>
    </w:p>
    <w:p>
      <w:pPr>
        <w:spacing w:before="80" w:after="80"/>
        <w:shd w:fill="F2F2F2" w:val="clear"/>
      </w:pPr>
      <w:r>
        <w:rPr>
          <w:rFonts w:ascii="Consolas" w:hAnsi="Consolas" w:eastAsia="Consolas"/>
          <w:sz w:val="18"/>
        </w:rPr>
        <w:t>Browser (React SPA)</w:t>
        <w:br/>
        <w:t xml:space="preserve">   │  HTTPS / Axios  +  SignalR (/hub/chat, /hub/billing)</w:t>
        <w:br/>
        <w:t xml:space="preserve">   ▼</w:t>
        <w:br/>
        <w:t>ASP.NET Core API Controllers</w:t>
        <w:br/>
        <w:t xml:space="preserve">   │  JWT Auth + Role Authorize + Rate Limit (Auth)</w:t>
        <w:br/>
        <w:t xml:space="preserve">   ▼</w:t>
        <w:br/>
        <w:t>Services (Business Logic)</w:t>
        <w:br/>
        <w:t xml:space="preserve">   │</w:t>
        <w:br/>
        <w:t xml:space="preserve">   ▼</w:t>
        <w:br/>
        <w:t>Repositories + EF Core AppDbContext</w:t>
        <w:br/>
        <w:t xml:space="preserve">   │</w:t>
        <w:br/>
        <w:t xml:space="preserve">   ▼</w:t>
        <w:br/>
        <w:t>MySQL 8 (database: boat_tour)</w:t>
        <w:br/>
        <w:br/>
        <w:t>Tích hợp ngoài: PayOS, Cloudinary, SMTP Email, Google OAuth, Open-Meteo (FE weather)</w:t>
      </w:r>
    </w:p>
    <w:p>
      <w:pPr>
        <w:spacing w:after="120" w:line="276" w:lineRule="auto"/>
      </w:pPr>
      <w:r>
        <w:rPr>
          <w:rFonts w:ascii="Times New Roman" w:hAnsi="Times New Roman" w:eastAsia="Times New Roman"/>
          <w:b w:val="0"/>
          <w:sz w:val="22"/>
        </w:rPr>
        <w:t>Luồng request Backend (Program.cs): Localization → GlobalExceptionMiddleware → Swagger → CORS → RateLimiter → Authentication → Authorization → MapHubs → MapControllers.</w:t>
      </w:r>
    </w:p>
    <w:p>
      <w:pPr>
        <w:pStyle w:val="Heading1"/>
      </w:pPr>
      <w:r>
        <w:rPr>
          <w:rFonts w:ascii="Times New Roman" w:hAnsi="Times New Roman" w:eastAsia="Times New Roman"/>
          <w:b/>
          <w:color w:val="1F4E79"/>
          <w:sz w:val="32"/>
        </w:rPr>
        <w:t>3. CÔNG NGHỆ SỬ DỤNG (TECH STACK)</w:t>
      </w:r>
    </w:p>
    <w:p>
      <w:pPr>
        <w:pStyle w:val="Heading2"/>
      </w:pPr>
      <w:r>
        <w:rPr>
          <w:rFonts w:ascii="Times New Roman" w:hAnsi="Times New Roman" w:eastAsia="Times New Roman"/>
          <w:b/>
          <w:color w:val="1F4E79"/>
          <w:sz w:val="28"/>
        </w:rPr>
        <w:t>3.1. Backend</w:t>
      </w:r>
    </w:p>
    <w:tbl>
      <w:tblPr>
        <w:tblStyle w:val="TableGrid"/>
        <w:tblW w:type="auto" w:w="0"/>
        <w:jc w:val="center"/>
        <w:tblLook w:firstColumn="1" w:firstRow="1" w:lastColumn="0" w:lastRow="0" w:noHBand="0" w:noVBand="1" w:val="04A0"/>
      </w:tblPr>
      <w:tblGrid>
        <w:gridCol w:w="4844"/>
        <w:gridCol w:w="4844"/>
      </w:tblGrid>
      <w:tr>
        <w:tc>
          <w:tcPr>
            <w:tcW w:type="dxa" w:w="4844"/>
            <w:shd w:fill="1F4E79" w:val="clear"/>
          </w:tcPr>
          <w:p>
            <w:r/>
            <w:r>
              <w:rPr>
                <w:rFonts w:ascii="Times New Roman" w:hAnsi="Times New Roman" w:eastAsia="Times New Roman"/>
                <w:b/>
                <w:color w:val="FFFFFF"/>
                <w:sz w:val="20"/>
              </w:rPr>
              <w:t>Thành phần</w:t>
            </w:r>
          </w:p>
        </w:tc>
        <w:tc>
          <w:tcPr>
            <w:tcW w:type="dxa" w:w="4844"/>
            <w:shd w:fill="1F4E79" w:val="clear"/>
          </w:tcPr>
          <w:p>
            <w:r/>
            <w:r>
              <w:rPr>
                <w:rFonts w:ascii="Times New Roman" w:hAnsi="Times New Roman" w:eastAsia="Times New Roman"/>
                <w:b/>
                <w:color w:val="FFFFFF"/>
                <w:sz w:val="20"/>
              </w:rPr>
              <w:t>Công nghệ</w:t>
            </w:r>
          </w:p>
        </w:tc>
      </w:tr>
      <w:tr>
        <w:tc>
          <w:tcPr>
            <w:tcW w:type="dxa" w:w="4844"/>
          </w:tcPr>
          <w:p>
            <w:r/>
            <w:r>
              <w:rPr>
                <w:rFonts w:ascii="Times New Roman" w:hAnsi="Times New Roman" w:eastAsia="Times New Roman"/>
                <w:b w:val="0"/>
                <w:sz w:val="18"/>
              </w:rPr>
              <w:t>Framework</w:t>
            </w:r>
          </w:p>
        </w:tc>
        <w:tc>
          <w:tcPr>
            <w:tcW w:type="dxa" w:w="4844"/>
          </w:tcPr>
          <w:p>
            <w:r/>
            <w:r>
              <w:rPr>
                <w:rFonts w:ascii="Times New Roman" w:hAnsi="Times New Roman" w:eastAsia="Times New Roman"/>
                <w:b w:val="0"/>
                <w:sz w:val="18"/>
              </w:rPr>
              <w:t>ASP.NET Core (Web API)</w:t>
            </w:r>
          </w:p>
        </w:tc>
      </w:tr>
      <w:tr>
        <w:tc>
          <w:tcPr>
            <w:tcW w:type="dxa" w:w="4844"/>
          </w:tcPr>
          <w:p>
            <w:r/>
            <w:r>
              <w:rPr>
                <w:rFonts w:ascii="Times New Roman" w:hAnsi="Times New Roman" w:eastAsia="Times New Roman"/>
                <w:b w:val="0"/>
                <w:sz w:val="18"/>
              </w:rPr>
              <w:t>ORM</w:t>
            </w:r>
          </w:p>
        </w:tc>
        <w:tc>
          <w:tcPr>
            <w:tcW w:type="dxa" w:w="4844"/>
          </w:tcPr>
          <w:p>
            <w:r/>
            <w:r>
              <w:rPr>
                <w:rFonts w:ascii="Times New Roman" w:hAnsi="Times New Roman" w:eastAsia="Times New Roman"/>
                <w:b w:val="0"/>
                <w:sz w:val="18"/>
              </w:rPr>
              <w:t>Entity Framework Core + MySQL (Pomelo / MySqlServerVersion 8.0.21)</w:t>
            </w:r>
          </w:p>
        </w:tc>
      </w:tr>
      <w:tr>
        <w:tc>
          <w:tcPr>
            <w:tcW w:type="dxa" w:w="4844"/>
          </w:tcPr>
          <w:p>
            <w:r/>
            <w:r>
              <w:rPr>
                <w:rFonts w:ascii="Times New Roman" w:hAnsi="Times New Roman" w:eastAsia="Times New Roman"/>
                <w:b w:val="0"/>
                <w:sz w:val="18"/>
              </w:rPr>
              <w:t>Auth</w:t>
            </w:r>
          </w:p>
        </w:tc>
        <w:tc>
          <w:tcPr>
            <w:tcW w:type="dxa" w:w="4844"/>
          </w:tcPr>
          <w:p>
            <w:r/>
            <w:r>
              <w:rPr>
                <w:rFonts w:ascii="Times New Roman" w:hAnsi="Times New Roman" w:eastAsia="Times New Roman"/>
                <w:b w:val="0"/>
                <w:sz w:val="18"/>
              </w:rPr>
              <w:t>JWT Bearer, BCrypt password hash, Google ID Token validate</w:t>
            </w:r>
          </w:p>
        </w:tc>
      </w:tr>
      <w:tr>
        <w:tc>
          <w:tcPr>
            <w:tcW w:type="dxa" w:w="4844"/>
          </w:tcPr>
          <w:p>
            <w:r/>
            <w:r>
              <w:rPr>
                <w:rFonts w:ascii="Times New Roman" w:hAnsi="Times New Roman" w:eastAsia="Times New Roman"/>
                <w:b w:val="0"/>
                <w:sz w:val="18"/>
              </w:rPr>
              <w:t>Realtime</w:t>
            </w:r>
          </w:p>
        </w:tc>
        <w:tc>
          <w:tcPr>
            <w:tcW w:type="dxa" w:w="4844"/>
          </w:tcPr>
          <w:p>
            <w:r/>
            <w:r>
              <w:rPr>
                <w:rFonts w:ascii="Times New Roman" w:hAnsi="Times New Roman" w:eastAsia="Times New Roman"/>
                <w:b w:val="0"/>
                <w:sz w:val="18"/>
              </w:rPr>
              <w:t>SignalR (ChatHub, BillingHub)</w:t>
            </w:r>
          </w:p>
        </w:tc>
      </w:tr>
      <w:tr>
        <w:tc>
          <w:tcPr>
            <w:tcW w:type="dxa" w:w="4844"/>
          </w:tcPr>
          <w:p>
            <w:r/>
            <w:r>
              <w:rPr>
                <w:rFonts w:ascii="Times New Roman" w:hAnsi="Times New Roman" w:eastAsia="Times New Roman"/>
                <w:b w:val="0"/>
                <w:sz w:val="18"/>
              </w:rPr>
              <w:t>Validation</w:t>
            </w:r>
          </w:p>
        </w:tc>
        <w:tc>
          <w:tcPr>
            <w:tcW w:type="dxa" w:w="4844"/>
          </w:tcPr>
          <w:p>
            <w:r/>
            <w:r>
              <w:rPr>
                <w:rFonts w:ascii="Times New Roman" w:hAnsi="Times New Roman" w:eastAsia="Times New Roman"/>
                <w:b w:val="0"/>
                <w:sz w:val="18"/>
              </w:rPr>
              <w:t>FluentValidation AutoValidation</w:t>
            </w:r>
          </w:p>
        </w:tc>
      </w:tr>
      <w:tr>
        <w:tc>
          <w:tcPr>
            <w:tcW w:type="dxa" w:w="4844"/>
          </w:tcPr>
          <w:p>
            <w:r/>
            <w:r>
              <w:rPr>
                <w:rFonts w:ascii="Times New Roman" w:hAnsi="Times New Roman" w:eastAsia="Times New Roman"/>
                <w:b w:val="0"/>
                <w:sz w:val="18"/>
              </w:rPr>
              <w:t>Docs API</w:t>
            </w:r>
          </w:p>
        </w:tc>
        <w:tc>
          <w:tcPr>
            <w:tcW w:type="dxa" w:w="4844"/>
          </w:tcPr>
          <w:p>
            <w:r/>
            <w:r>
              <w:rPr>
                <w:rFonts w:ascii="Times New Roman" w:hAnsi="Times New Roman" w:eastAsia="Times New Roman"/>
                <w:b w:val="0"/>
                <w:sz w:val="18"/>
              </w:rPr>
              <w:t>Swashbuckle / Swagger</w:t>
            </w:r>
          </w:p>
        </w:tc>
      </w:tr>
      <w:tr>
        <w:tc>
          <w:tcPr>
            <w:tcW w:type="dxa" w:w="4844"/>
          </w:tcPr>
          <w:p>
            <w:r/>
            <w:r>
              <w:rPr>
                <w:rFonts w:ascii="Times New Roman" w:hAnsi="Times New Roman" w:eastAsia="Times New Roman"/>
                <w:b w:val="0"/>
                <w:sz w:val="18"/>
              </w:rPr>
              <w:t>Upload</w:t>
            </w:r>
          </w:p>
        </w:tc>
        <w:tc>
          <w:tcPr>
            <w:tcW w:type="dxa" w:w="4844"/>
          </w:tcPr>
          <w:p>
            <w:r/>
            <w:r>
              <w:rPr>
                <w:rFonts w:ascii="Times New Roman" w:hAnsi="Times New Roman" w:eastAsia="Times New Roman"/>
                <w:b w:val="0"/>
                <w:sz w:val="18"/>
              </w:rPr>
              <w:t>Cloudinary</w:t>
            </w:r>
          </w:p>
        </w:tc>
      </w:tr>
      <w:tr>
        <w:tc>
          <w:tcPr>
            <w:tcW w:type="dxa" w:w="4844"/>
          </w:tcPr>
          <w:p>
            <w:r/>
            <w:r>
              <w:rPr>
                <w:rFonts w:ascii="Times New Roman" w:hAnsi="Times New Roman" w:eastAsia="Times New Roman"/>
                <w:b w:val="0"/>
                <w:sz w:val="18"/>
              </w:rPr>
              <w:t>Payment</w:t>
            </w:r>
          </w:p>
        </w:tc>
        <w:tc>
          <w:tcPr>
            <w:tcW w:type="dxa" w:w="4844"/>
          </w:tcPr>
          <w:p>
            <w:r/>
            <w:r>
              <w:rPr>
                <w:rFonts w:ascii="Times New Roman" w:hAnsi="Times New Roman" w:eastAsia="Times New Roman"/>
                <w:b w:val="0"/>
                <w:sz w:val="18"/>
              </w:rPr>
              <w:t>PayOS SDK</w:t>
            </w:r>
          </w:p>
        </w:tc>
      </w:tr>
      <w:tr>
        <w:tc>
          <w:tcPr>
            <w:tcW w:type="dxa" w:w="4844"/>
          </w:tcPr>
          <w:p>
            <w:r/>
            <w:r>
              <w:rPr>
                <w:rFonts w:ascii="Times New Roman" w:hAnsi="Times New Roman" w:eastAsia="Times New Roman"/>
                <w:b w:val="0"/>
                <w:sz w:val="18"/>
              </w:rPr>
              <w:t>Background</w:t>
            </w:r>
          </w:p>
        </w:tc>
        <w:tc>
          <w:tcPr>
            <w:tcW w:type="dxa" w:w="4844"/>
          </w:tcPr>
          <w:p>
            <w:r/>
            <w:r>
              <w:rPr>
                <w:rFonts w:ascii="Times New Roman" w:hAnsi="Times New Roman" w:eastAsia="Times New Roman"/>
                <w:b w:val="0"/>
                <w:sz w:val="18"/>
              </w:rPr>
              <w:t>IHostedService / BackgroundService</w:t>
            </w:r>
          </w:p>
        </w:tc>
      </w:tr>
      <w:tr>
        <w:tc>
          <w:tcPr>
            <w:tcW w:type="dxa" w:w="4844"/>
          </w:tcPr>
          <w:p>
            <w:r/>
            <w:r>
              <w:rPr>
                <w:rFonts w:ascii="Times New Roman" w:hAnsi="Times New Roman" w:eastAsia="Times New Roman"/>
                <w:b w:val="0"/>
                <w:sz w:val="18"/>
              </w:rPr>
              <w:t>Email</w:t>
            </w:r>
          </w:p>
        </w:tc>
        <w:tc>
          <w:tcPr>
            <w:tcW w:type="dxa" w:w="4844"/>
          </w:tcPr>
          <w:p>
            <w:r/>
            <w:r>
              <w:rPr>
                <w:rFonts w:ascii="Times New Roman" w:hAnsi="Times New Roman" w:eastAsia="Times New Roman"/>
                <w:b w:val="0"/>
                <w:sz w:val="18"/>
              </w:rPr>
              <w:t>SMTP / EmailSender templates</w:t>
            </w:r>
          </w:p>
        </w:tc>
      </w:tr>
    </w:tbl>
    <w:p/>
    <w:p>
      <w:pPr>
        <w:pStyle w:val="Heading2"/>
      </w:pPr>
      <w:r>
        <w:rPr>
          <w:rFonts w:ascii="Times New Roman" w:hAnsi="Times New Roman" w:eastAsia="Times New Roman"/>
          <w:b/>
          <w:color w:val="1F4E79"/>
          <w:sz w:val="28"/>
        </w:rPr>
        <w:t>3.2. Frontend Customer</w:t>
      </w:r>
    </w:p>
    <w:tbl>
      <w:tblPr>
        <w:tblStyle w:val="TableGrid"/>
        <w:tblW w:type="auto" w:w="0"/>
        <w:jc w:val="center"/>
        <w:tblLook w:firstColumn="1" w:firstRow="1" w:lastColumn="0" w:lastRow="0" w:noHBand="0" w:noVBand="1" w:val="04A0"/>
      </w:tblPr>
      <w:tblGrid>
        <w:gridCol w:w="4844"/>
        <w:gridCol w:w="4844"/>
      </w:tblGrid>
      <w:tr>
        <w:tc>
          <w:tcPr>
            <w:tcW w:type="dxa" w:w="4844"/>
            <w:shd w:fill="1F4E79" w:val="clear"/>
          </w:tcPr>
          <w:p>
            <w:r/>
            <w:r>
              <w:rPr>
                <w:rFonts w:ascii="Times New Roman" w:hAnsi="Times New Roman" w:eastAsia="Times New Roman"/>
                <w:b/>
                <w:color w:val="FFFFFF"/>
                <w:sz w:val="20"/>
              </w:rPr>
              <w:t>Thành phần</w:t>
            </w:r>
          </w:p>
        </w:tc>
        <w:tc>
          <w:tcPr>
            <w:tcW w:type="dxa" w:w="4844"/>
            <w:shd w:fill="1F4E79" w:val="clear"/>
          </w:tcPr>
          <w:p>
            <w:r/>
            <w:r>
              <w:rPr>
                <w:rFonts w:ascii="Times New Roman" w:hAnsi="Times New Roman" w:eastAsia="Times New Roman"/>
                <w:b/>
                <w:color w:val="FFFFFF"/>
                <w:sz w:val="20"/>
              </w:rPr>
              <w:t>Công nghệ</w:t>
            </w:r>
          </w:p>
        </w:tc>
      </w:tr>
      <w:tr>
        <w:tc>
          <w:tcPr>
            <w:tcW w:type="dxa" w:w="4844"/>
          </w:tcPr>
          <w:p>
            <w:r/>
            <w:r>
              <w:rPr>
                <w:rFonts w:ascii="Times New Roman" w:hAnsi="Times New Roman" w:eastAsia="Times New Roman"/>
                <w:b w:val="0"/>
                <w:sz w:val="18"/>
              </w:rPr>
              <w:t>UI</w:t>
            </w:r>
          </w:p>
        </w:tc>
        <w:tc>
          <w:tcPr>
            <w:tcW w:type="dxa" w:w="4844"/>
          </w:tcPr>
          <w:p>
            <w:r/>
            <w:r>
              <w:rPr>
                <w:rFonts w:ascii="Times New Roman" w:hAnsi="Times New Roman" w:eastAsia="Times New Roman"/>
                <w:b w:val="0"/>
                <w:sz w:val="18"/>
              </w:rPr>
              <w:t>React 19 + TypeScript + Vite 8</w:t>
            </w:r>
          </w:p>
        </w:tc>
      </w:tr>
      <w:tr>
        <w:tc>
          <w:tcPr>
            <w:tcW w:type="dxa" w:w="4844"/>
          </w:tcPr>
          <w:p>
            <w:r/>
            <w:r>
              <w:rPr>
                <w:rFonts w:ascii="Times New Roman" w:hAnsi="Times New Roman" w:eastAsia="Times New Roman"/>
                <w:b w:val="0"/>
                <w:sz w:val="18"/>
              </w:rPr>
              <w:t>Routing</w:t>
            </w:r>
          </w:p>
        </w:tc>
        <w:tc>
          <w:tcPr>
            <w:tcW w:type="dxa" w:w="4844"/>
          </w:tcPr>
          <w:p>
            <w:r/>
            <w:r>
              <w:rPr>
                <w:rFonts w:ascii="Times New Roman" w:hAnsi="Times New Roman" w:eastAsia="Times New Roman"/>
                <w:b w:val="0"/>
                <w:sz w:val="18"/>
              </w:rPr>
              <w:t>react-router-dom 7</w:t>
            </w:r>
          </w:p>
        </w:tc>
      </w:tr>
      <w:tr>
        <w:tc>
          <w:tcPr>
            <w:tcW w:type="dxa" w:w="4844"/>
          </w:tcPr>
          <w:p>
            <w:r/>
            <w:r>
              <w:rPr>
                <w:rFonts w:ascii="Times New Roman" w:hAnsi="Times New Roman" w:eastAsia="Times New Roman"/>
                <w:b w:val="0"/>
                <w:sz w:val="18"/>
              </w:rPr>
              <w:t>HTTP</w:t>
            </w:r>
          </w:p>
        </w:tc>
        <w:tc>
          <w:tcPr>
            <w:tcW w:type="dxa" w:w="4844"/>
          </w:tcPr>
          <w:p>
            <w:r/>
            <w:r>
              <w:rPr>
                <w:rFonts w:ascii="Times New Roman" w:hAnsi="Times New Roman" w:eastAsia="Times New Roman"/>
                <w:b w:val="0"/>
                <w:sz w:val="18"/>
              </w:rPr>
              <w:t>axios</w:t>
            </w:r>
          </w:p>
        </w:tc>
      </w:tr>
      <w:tr>
        <w:tc>
          <w:tcPr>
            <w:tcW w:type="dxa" w:w="4844"/>
          </w:tcPr>
          <w:p>
            <w:r/>
            <w:r>
              <w:rPr>
                <w:rFonts w:ascii="Times New Roman" w:hAnsi="Times New Roman" w:eastAsia="Times New Roman"/>
                <w:b w:val="0"/>
                <w:sz w:val="18"/>
              </w:rPr>
              <w:t>Realtime</w:t>
            </w:r>
          </w:p>
        </w:tc>
        <w:tc>
          <w:tcPr>
            <w:tcW w:type="dxa" w:w="4844"/>
          </w:tcPr>
          <w:p>
            <w:r/>
            <w:r>
              <w:rPr>
                <w:rFonts w:ascii="Times New Roman" w:hAnsi="Times New Roman" w:eastAsia="Times New Roman"/>
                <w:b w:val="0"/>
                <w:sz w:val="18"/>
              </w:rPr>
              <w:t>@microsoft/signalr</w:t>
            </w:r>
          </w:p>
        </w:tc>
      </w:tr>
      <w:tr>
        <w:tc>
          <w:tcPr>
            <w:tcW w:type="dxa" w:w="4844"/>
          </w:tcPr>
          <w:p>
            <w:r/>
            <w:r>
              <w:rPr>
                <w:rFonts w:ascii="Times New Roman" w:hAnsi="Times New Roman" w:eastAsia="Times New Roman"/>
                <w:b w:val="0"/>
                <w:sz w:val="18"/>
              </w:rPr>
              <w:t>State</w:t>
            </w:r>
          </w:p>
        </w:tc>
        <w:tc>
          <w:tcPr>
            <w:tcW w:type="dxa" w:w="4844"/>
          </w:tcPr>
          <w:p>
            <w:r/>
            <w:r>
              <w:rPr>
                <w:rFonts w:ascii="Times New Roman" w:hAnsi="Times New Roman" w:eastAsia="Times New Roman"/>
                <w:b w:val="0"/>
                <w:sz w:val="18"/>
              </w:rPr>
              <w:t>zustand + React Context (Auth/Theme/Language)</w:t>
            </w:r>
          </w:p>
        </w:tc>
      </w:tr>
      <w:tr>
        <w:tc>
          <w:tcPr>
            <w:tcW w:type="dxa" w:w="4844"/>
          </w:tcPr>
          <w:p>
            <w:r/>
            <w:r>
              <w:rPr>
                <w:rFonts w:ascii="Times New Roman" w:hAnsi="Times New Roman" w:eastAsia="Times New Roman"/>
                <w:b w:val="0"/>
                <w:sz w:val="18"/>
              </w:rPr>
              <w:t>UI kit</w:t>
            </w:r>
          </w:p>
        </w:tc>
        <w:tc>
          <w:tcPr>
            <w:tcW w:type="dxa" w:w="4844"/>
          </w:tcPr>
          <w:p>
            <w:r/>
            <w:r>
              <w:rPr>
                <w:rFonts w:ascii="Times New Roman" w:hAnsi="Times New Roman" w:eastAsia="Times New Roman"/>
                <w:b w:val="0"/>
                <w:sz w:val="18"/>
              </w:rPr>
              <w:t>Tailwind CSS 4, shadcn/radix, lucide, hugeicons</w:t>
            </w:r>
          </w:p>
        </w:tc>
      </w:tr>
      <w:tr>
        <w:tc>
          <w:tcPr>
            <w:tcW w:type="dxa" w:w="4844"/>
          </w:tcPr>
          <w:p>
            <w:r/>
            <w:r>
              <w:rPr>
                <w:rFonts w:ascii="Times New Roman" w:hAnsi="Times New Roman" w:eastAsia="Times New Roman"/>
                <w:b w:val="0"/>
                <w:sz w:val="18"/>
              </w:rPr>
              <w:t>i18n</w:t>
            </w:r>
          </w:p>
        </w:tc>
        <w:tc>
          <w:tcPr>
            <w:tcW w:type="dxa" w:w="4844"/>
          </w:tcPr>
          <w:p>
            <w:r/>
            <w:r>
              <w:rPr>
                <w:rFonts w:ascii="Times New Roman" w:hAnsi="Times New Roman" w:eastAsia="Times New Roman"/>
                <w:b w:val="0"/>
                <w:sz w:val="18"/>
              </w:rPr>
              <w:t>i18next (en/vn)</w:t>
            </w:r>
          </w:p>
        </w:tc>
      </w:tr>
      <w:tr>
        <w:tc>
          <w:tcPr>
            <w:tcW w:type="dxa" w:w="4844"/>
          </w:tcPr>
          <w:p>
            <w:r/>
            <w:r>
              <w:rPr>
                <w:rFonts w:ascii="Times New Roman" w:hAnsi="Times New Roman" w:eastAsia="Times New Roman"/>
                <w:b w:val="0"/>
                <w:sz w:val="18"/>
              </w:rPr>
              <w:t>Charts</w:t>
            </w:r>
          </w:p>
        </w:tc>
        <w:tc>
          <w:tcPr>
            <w:tcW w:type="dxa" w:w="4844"/>
          </w:tcPr>
          <w:p>
            <w:r/>
            <w:r>
              <w:rPr>
                <w:rFonts w:ascii="Times New Roman" w:hAnsi="Times New Roman" w:eastAsia="Times New Roman"/>
                <w:b w:val="0"/>
                <w:sz w:val="18"/>
              </w:rPr>
              <w:t>recharts</w:t>
            </w:r>
          </w:p>
        </w:tc>
      </w:tr>
      <w:tr>
        <w:tc>
          <w:tcPr>
            <w:tcW w:type="dxa" w:w="4844"/>
          </w:tcPr>
          <w:p>
            <w:r/>
            <w:r>
              <w:rPr>
                <w:rFonts w:ascii="Times New Roman" w:hAnsi="Times New Roman" w:eastAsia="Times New Roman"/>
                <w:b w:val="0"/>
                <w:sz w:val="18"/>
              </w:rPr>
              <w:t>Auth Google</w:t>
            </w:r>
          </w:p>
        </w:tc>
        <w:tc>
          <w:tcPr>
            <w:tcW w:type="dxa" w:w="4844"/>
          </w:tcPr>
          <w:p>
            <w:r/>
            <w:r>
              <w:rPr>
                <w:rFonts w:ascii="Times New Roman" w:hAnsi="Times New Roman" w:eastAsia="Times New Roman"/>
                <w:b w:val="0"/>
                <w:sz w:val="18"/>
              </w:rPr>
              <w:t>@react-oauth/google</w:t>
            </w:r>
          </w:p>
        </w:tc>
      </w:tr>
      <w:tr>
        <w:tc>
          <w:tcPr>
            <w:tcW w:type="dxa" w:w="4844"/>
          </w:tcPr>
          <w:p>
            <w:r/>
            <w:r>
              <w:rPr>
                <w:rFonts w:ascii="Times New Roman" w:hAnsi="Times New Roman" w:eastAsia="Times New Roman"/>
                <w:b w:val="0"/>
                <w:sz w:val="18"/>
              </w:rPr>
              <w:t>QR</w:t>
            </w:r>
          </w:p>
        </w:tc>
        <w:tc>
          <w:tcPr>
            <w:tcW w:type="dxa" w:w="4844"/>
          </w:tcPr>
          <w:p>
            <w:r/>
            <w:r>
              <w:rPr>
                <w:rFonts w:ascii="Times New Roman" w:hAnsi="Times New Roman" w:eastAsia="Times New Roman"/>
                <w:b w:val="0"/>
                <w:sz w:val="18"/>
              </w:rPr>
              <w:t>react-qr-code</w:t>
            </w:r>
          </w:p>
        </w:tc>
      </w:tr>
    </w:tbl>
    <w:p/>
    <w:p>
      <w:pPr>
        <w:pStyle w:val="Heading2"/>
      </w:pPr>
      <w:r>
        <w:rPr>
          <w:rFonts w:ascii="Times New Roman" w:hAnsi="Times New Roman" w:eastAsia="Times New Roman"/>
          <w:b/>
          <w:color w:val="1F4E79"/>
          <w:sz w:val="28"/>
        </w:rPr>
        <w:t>3.3. Frontend Admin</w:t>
      </w:r>
    </w:p>
    <w:p>
      <w:pPr>
        <w:spacing w:after="120" w:line="276" w:lineRule="auto"/>
      </w:pPr>
      <w:r>
        <w:rPr>
          <w:rFonts w:ascii="Times New Roman" w:hAnsi="Times New Roman" w:eastAsia="Times New Roman"/>
          <w:b w:val="0"/>
          <w:sz w:val="22"/>
        </w:rPr>
        <w:t>Tương tự customer (React 19, Vite, Tailwind, axios, i18n) nhưng không dùng SignalR/Google OAuth; có thêm html5-qrcode cho kiosk check-in. Default ngôn ngữ: tiếng Việt.</w:t>
      </w:r>
    </w:p>
    <w:p>
      <w:pPr>
        <w:pStyle w:val="Heading1"/>
      </w:pPr>
      <w:r>
        <w:rPr>
          <w:rFonts w:ascii="Times New Roman" w:hAnsi="Times New Roman" w:eastAsia="Times New Roman"/>
          <w:b/>
          <w:color w:val="1F4E79"/>
          <w:sz w:val="32"/>
        </w:rPr>
        <w:t>4. CƠ SỞ DỮ LIỆU &amp; ENTITIES</w:t>
      </w:r>
    </w:p>
    <w:p>
      <w:pPr>
        <w:spacing w:after="120" w:line="276" w:lineRule="auto"/>
      </w:pPr>
      <w:r>
        <w:rPr>
          <w:rFonts w:ascii="Times New Roman" w:hAnsi="Times New Roman" w:eastAsia="Times New Roman"/>
          <w:b w:val="0"/>
          <w:sz w:val="22"/>
        </w:rPr>
        <w:t>Database MySQL tên boat_tour. Entities nằm trong Models/Entities. Các bảng chính:</w:t>
      </w:r>
    </w:p>
    <w:tbl>
      <w:tblPr>
        <w:tblStyle w:val="TableGrid"/>
        <w:tblW w:type="auto" w:w="0"/>
        <w:jc w:val="center"/>
        <w:tblLook w:firstColumn="1" w:firstRow="1" w:lastColumn="0" w:lastRow="0" w:noHBand="0" w:noVBand="1" w:val="04A0"/>
      </w:tblPr>
      <w:tblGrid>
        <w:gridCol w:w="4844"/>
        <w:gridCol w:w="4844"/>
      </w:tblGrid>
      <w:tr>
        <w:tc>
          <w:tcPr>
            <w:tcW w:type="dxa" w:w="4844"/>
            <w:shd w:fill="1F4E79" w:val="clear"/>
          </w:tcPr>
          <w:p>
            <w:r/>
            <w:r>
              <w:rPr>
                <w:rFonts w:ascii="Times New Roman" w:hAnsi="Times New Roman" w:eastAsia="Times New Roman"/>
                <w:b/>
                <w:color w:val="FFFFFF"/>
                <w:sz w:val="20"/>
              </w:rPr>
              <w:t>Entity</w:t>
            </w:r>
          </w:p>
        </w:tc>
        <w:tc>
          <w:tcPr>
            <w:tcW w:type="dxa" w:w="4844"/>
            <w:shd w:fill="1F4E79" w:val="clear"/>
          </w:tcPr>
          <w:p>
            <w:r/>
            <w:r>
              <w:rPr>
                <w:rFonts w:ascii="Times New Roman" w:hAnsi="Times New Roman" w:eastAsia="Times New Roman"/>
                <w:b/>
                <w:color w:val="FFFFFF"/>
                <w:sz w:val="20"/>
              </w:rPr>
              <w:t>Trường / ý nghĩa chính</w:t>
            </w:r>
          </w:p>
        </w:tc>
      </w:tr>
      <w:tr>
        <w:tc>
          <w:tcPr>
            <w:tcW w:type="dxa" w:w="4844"/>
          </w:tcPr>
          <w:p>
            <w:r/>
            <w:r>
              <w:rPr>
                <w:rFonts w:ascii="Times New Roman" w:hAnsi="Times New Roman" w:eastAsia="Times New Roman"/>
                <w:b w:val="0"/>
                <w:sz w:val="18"/>
              </w:rPr>
              <w:t>user</w:t>
            </w:r>
          </w:p>
        </w:tc>
        <w:tc>
          <w:tcPr>
            <w:tcW w:type="dxa" w:w="4844"/>
          </w:tcPr>
          <w:p>
            <w:r/>
            <w:r>
              <w:rPr>
                <w:rFonts w:ascii="Times New Roman" w:hAnsi="Times New Roman" w:eastAsia="Times New Roman"/>
                <w:b w:val="0"/>
                <w:sz w:val="18"/>
              </w:rPr>
              <w:t>id, full_name, email, password_hash?, phone, address, avatar_url, is_active, google_id, email_verified_at</w:t>
            </w:r>
          </w:p>
        </w:tc>
      </w:tr>
      <w:tr>
        <w:tc>
          <w:tcPr>
            <w:tcW w:type="dxa" w:w="4844"/>
          </w:tcPr>
          <w:p>
            <w:r/>
            <w:r>
              <w:rPr>
                <w:rFonts w:ascii="Times New Roman" w:hAnsi="Times New Roman" w:eastAsia="Times New Roman"/>
                <w:b w:val="0"/>
                <w:sz w:val="18"/>
              </w:rPr>
              <w:t>role / user_role</w:t>
            </w:r>
          </w:p>
        </w:tc>
        <w:tc>
          <w:tcPr>
            <w:tcW w:type="dxa" w:w="4844"/>
          </w:tcPr>
          <w:p>
            <w:r/>
            <w:r>
              <w:rPr>
                <w:rFonts w:ascii="Times New Roman" w:hAnsi="Times New Roman" w:eastAsia="Times New Roman"/>
                <w:b w:val="0"/>
                <w:sz w:val="18"/>
              </w:rPr>
              <w:t>admin | owner | user | agent</w:t>
            </w:r>
          </w:p>
        </w:tc>
      </w:tr>
      <w:tr>
        <w:tc>
          <w:tcPr>
            <w:tcW w:type="dxa" w:w="4844"/>
          </w:tcPr>
          <w:p>
            <w:r/>
            <w:r>
              <w:rPr>
                <w:rFonts w:ascii="Times New Roman" w:hAnsi="Times New Roman" w:eastAsia="Times New Roman"/>
                <w:b w:val="0"/>
                <w:sz w:val="18"/>
              </w:rPr>
              <w:t>refresh_token</w:t>
            </w:r>
          </w:p>
        </w:tc>
        <w:tc>
          <w:tcPr>
            <w:tcW w:type="dxa" w:w="4844"/>
          </w:tcPr>
          <w:p>
            <w:r/>
            <w:r>
              <w:rPr>
                <w:rFonts w:ascii="Times New Roman" w:hAnsi="Times New Roman" w:eastAsia="Times New Roman"/>
                <w:b w:val="0"/>
                <w:sz w:val="18"/>
              </w:rPr>
              <w:t>token_hash (SHA256), expires_at, revoked, IP, UA</w:t>
            </w:r>
          </w:p>
        </w:tc>
      </w:tr>
      <w:tr>
        <w:tc>
          <w:tcPr>
            <w:tcW w:type="dxa" w:w="4844"/>
          </w:tcPr>
          <w:p>
            <w:r/>
            <w:r>
              <w:rPr>
                <w:rFonts w:ascii="Times New Roman" w:hAnsi="Times New Roman" w:eastAsia="Times New Roman"/>
                <w:b w:val="0"/>
                <w:sz w:val="18"/>
              </w:rPr>
              <w:t>email_verification_token</w:t>
            </w:r>
          </w:p>
        </w:tc>
        <w:tc>
          <w:tcPr>
            <w:tcW w:type="dxa" w:w="4844"/>
          </w:tcPr>
          <w:p>
            <w:r/>
            <w:r>
              <w:rPr>
                <w:rFonts w:ascii="Times New Roman" w:hAnsi="Times New Roman" w:eastAsia="Times New Roman"/>
                <w:b w:val="0"/>
                <w:sz w:val="18"/>
              </w:rPr>
              <w:t>purpose EmailVerification/PasswordReset, hash, used_at</w:t>
            </w:r>
          </w:p>
        </w:tc>
      </w:tr>
      <w:tr>
        <w:tc>
          <w:tcPr>
            <w:tcW w:type="dxa" w:w="4844"/>
          </w:tcPr>
          <w:p>
            <w:r/>
            <w:r>
              <w:rPr>
                <w:rFonts w:ascii="Times New Roman" w:hAnsi="Times New Roman" w:eastAsia="Times New Roman"/>
                <w:b w:val="0"/>
                <w:sz w:val="18"/>
              </w:rPr>
              <w:t>owner_profile</w:t>
            </w:r>
          </w:p>
        </w:tc>
        <w:tc>
          <w:tcPr>
            <w:tcW w:type="dxa" w:w="4844"/>
          </w:tcPr>
          <w:p>
            <w:r/>
            <w:r>
              <w:rPr>
                <w:rFonts w:ascii="Times New Roman" w:hAnsi="Times New Roman" w:eastAsia="Times New Roman"/>
                <w:b w:val="0"/>
                <w:sz w:val="18"/>
              </w:rPr>
              <w:t>business_name, license, entity_type, status Pending/Verified/Rejected, is_verified</w:t>
            </w:r>
          </w:p>
        </w:tc>
      </w:tr>
      <w:tr>
        <w:tc>
          <w:tcPr>
            <w:tcW w:type="dxa" w:w="4844"/>
          </w:tcPr>
          <w:p>
            <w:r/>
            <w:r>
              <w:rPr>
                <w:rFonts w:ascii="Times New Roman" w:hAnsi="Times New Roman" w:eastAsia="Times New Roman"/>
                <w:b w:val="0"/>
                <w:sz w:val="18"/>
              </w:rPr>
              <w:t>owner_document</w:t>
            </w:r>
          </w:p>
        </w:tc>
        <w:tc>
          <w:tcPr>
            <w:tcW w:type="dxa" w:w="4844"/>
          </w:tcPr>
          <w:p>
            <w:r/>
            <w:r>
              <w:rPr>
                <w:rFonts w:ascii="Times New Roman" w:hAnsi="Times New Roman" w:eastAsia="Times New Roman"/>
                <w:b w:val="0"/>
                <w:sz w:val="18"/>
              </w:rPr>
              <w:t>document_type, document_url, expiry_date</w:t>
            </w:r>
          </w:p>
        </w:tc>
      </w:tr>
      <w:tr>
        <w:tc>
          <w:tcPr>
            <w:tcW w:type="dxa" w:w="4844"/>
          </w:tcPr>
          <w:p>
            <w:r/>
            <w:r>
              <w:rPr>
                <w:rFonts w:ascii="Times New Roman" w:hAnsi="Times New Roman" w:eastAsia="Times New Roman"/>
                <w:b w:val="0"/>
                <w:sz w:val="18"/>
              </w:rPr>
              <w:t>owner_payment</w:t>
            </w:r>
          </w:p>
        </w:tc>
        <w:tc>
          <w:tcPr>
            <w:tcW w:type="dxa" w:w="4844"/>
          </w:tcPr>
          <w:p>
            <w:r/>
            <w:r>
              <w:rPr>
                <w:rFonts w:ascii="Times New Roman" w:hAnsi="Times New Roman" w:eastAsia="Times New Roman"/>
                <w:b w:val="0"/>
                <w:sz w:val="18"/>
              </w:rPr>
              <w:t>amount, status pending/paid, payos_order_code</w:t>
            </w:r>
          </w:p>
        </w:tc>
      </w:tr>
      <w:tr>
        <w:tc>
          <w:tcPr>
            <w:tcW w:type="dxa" w:w="4844"/>
          </w:tcPr>
          <w:p>
            <w:r/>
            <w:r>
              <w:rPr>
                <w:rFonts w:ascii="Times New Roman" w:hAnsi="Times New Roman" w:eastAsia="Times New Roman"/>
                <w:b w:val="0"/>
                <w:sz w:val="18"/>
              </w:rPr>
              <w:t>boat</w:t>
            </w:r>
          </w:p>
        </w:tc>
        <w:tc>
          <w:tcPr>
            <w:tcW w:type="dxa" w:w="4844"/>
          </w:tcPr>
          <w:p>
            <w:r/>
            <w:r>
              <w:rPr>
                <w:rFonts w:ascii="Times New Roman" w:hAnsi="Times New Roman" w:eastAsia="Times New Roman"/>
                <w:b w:val="0"/>
                <w:sz w:val="18"/>
              </w:rPr>
              <w:t>owner_id, name, type, status, compliance_status, length/beam, registration_number, is_deleted</w:t>
            </w:r>
          </w:p>
        </w:tc>
      </w:tr>
      <w:tr>
        <w:tc>
          <w:tcPr>
            <w:tcW w:type="dxa" w:w="4844"/>
          </w:tcPr>
          <w:p>
            <w:r/>
            <w:r>
              <w:rPr>
                <w:rFonts w:ascii="Times New Roman" w:hAnsi="Times New Roman" w:eastAsia="Times New Roman"/>
                <w:b w:val="0"/>
                <w:sz w:val="18"/>
              </w:rPr>
              <w:t>boat_cabin</w:t>
            </w:r>
          </w:p>
        </w:tc>
        <w:tc>
          <w:tcPr>
            <w:tcW w:type="dxa" w:w="4844"/>
          </w:tcPr>
          <w:p>
            <w:r/>
            <w:r>
              <w:rPr>
                <w:rFonts w:ascii="Times New Roman" w:hAnsi="Times New Roman" w:eastAsia="Times New Roman"/>
                <w:b w:val="0"/>
                <w:sz w:val="18"/>
              </w:rPr>
              <w:t>capacity, price, total_rooms</w:t>
            </w:r>
          </w:p>
        </w:tc>
      </w:tr>
      <w:tr>
        <w:tc>
          <w:tcPr>
            <w:tcW w:type="dxa" w:w="4844"/>
          </w:tcPr>
          <w:p>
            <w:r/>
            <w:r>
              <w:rPr>
                <w:rFonts w:ascii="Times New Roman" w:hAnsi="Times New Roman" w:eastAsia="Times New Roman"/>
                <w:b w:val="0"/>
                <w:sz w:val="18"/>
              </w:rPr>
              <w:t>boat_service</w:t>
            </w:r>
          </w:p>
        </w:tc>
        <w:tc>
          <w:tcPr>
            <w:tcW w:type="dxa" w:w="4844"/>
          </w:tcPr>
          <w:p>
            <w:r/>
            <w:r>
              <w:rPr>
                <w:rFonts w:ascii="Times New Roman" w:hAnsi="Times New Roman" w:eastAsia="Times New Roman"/>
                <w:b w:val="0"/>
                <w:sz w:val="18"/>
              </w:rPr>
              <w:t>addon dịch vụ trên thuyền (price, is_active)</w:t>
            </w:r>
          </w:p>
        </w:tc>
      </w:tr>
      <w:tr>
        <w:tc>
          <w:tcPr>
            <w:tcW w:type="dxa" w:w="4844"/>
          </w:tcPr>
          <w:p>
            <w:r/>
            <w:r>
              <w:rPr>
                <w:rFonts w:ascii="Times New Roman" w:hAnsi="Times New Roman" w:eastAsia="Times New Roman"/>
                <w:b w:val="0"/>
                <w:sz w:val="18"/>
              </w:rPr>
              <w:t>boat_image</w:t>
            </w:r>
          </w:p>
        </w:tc>
        <w:tc>
          <w:tcPr>
            <w:tcW w:type="dxa" w:w="4844"/>
          </w:tcPr>
          <w:p>
            <w:r/>
            <w:r>
              <w:rPr>
                <w:rFonts w:ascii="Times New Roman" w:hAnsi="Times New Roman" w:eastAsia="Times New Roman"/>
                <w:b w:val="0"/>
                <w:sz w:val="18"/>
              </w:rPr>
              <w:t>image_url, public_id Cloudinary</w:t>
            </w:r>
          </w:p>
        </w:tc>
      </w:tr>
      <w:tr>
        <w:tc>
          <w:tcPr>
            <w:tcW w:type="dxa" w:w="4844"/>
          </w:tcPr>
          <w:p>
            <w:r/>
            <w:r>
              <w:rPr>
                <w:rFonts w:ascii="Times New Roman" w:hAnsi="Times New Roman" w:eastAsia="Times New Roman"/>
                <w:b w:val="0"/>
                <w:sz w:val="18"/>
              </w:rPr>
              <w:t>boat_certificate</w:t>
            </w:r>
          </w:p>
        </w:tc>
        <w:tc>
          <w:tcPr>
            <w:tcW w:type="dxa" w:w="4844"/>
          </w:tcPr>
          <w:p>
            <w:r/>
            <w:r>
              <w:rPr>
                <w:rFonts w:ascii="Times New Roman" w:hAnsi="Times New Roman" w:eastAsia="Times New Roman"/>
                <w:b w:val="0"/>
                <w:sz w:val="18"/>
              </w:rPr>
              <w:t>certificate_type, expiry_date, status Pending/Approved/Expired/Rejected</w:t>
            </w:r>
          </w:p>
        </w:tc>
      </w:tr>
      <w:tr>
        <w:tc>
          <w:tcPr>
            <w:tcW w:type="dxa" w:w="4844"/>
          </w:tcPr>
          <w:p>
            <w:r/>
            <w:r>
              <w:rPr>
                <w:rFonts w:ascii="Times New Roman" w:hAnsi="Times New Roman" w:eastAsia="Times New Roman"/>
                <w:b w:val="0"/>
                <w:sz w:val="18"/>
              </w:rPr>
              <w:t>certificate_type</w:t>
            </w:r>
          </w:p>
        </w:tc>
        <w:tc>
          <w:tcPr>
            <w:tcW w:type="dxa" w:w="4844"/>
          </w:tcPr>
          <w:p>
            <w:r/>
            <w:r>
              <w:rPr>
                <w:rFonts w:ascii="Times New Roman" w:hAnsi="Times New Roman" w:eastAsia="Times New Roman"/>
                <w:b w:val="0"/>
                <w:sz w:val="18"/>
              </w:rPr>
              <w:t>code, name_vi/en, scope boat|owner</w:t>
            </w:r>
          </w:p>
        </w:tc>
      </w:tr>
      <w:tr>
        <w:tc>
          <w:tcPr>
            <w:tcW w:type="dxa" w:w="4844"/>
          </w:tcPr>
          <w:p>
            <w:r/>
            <w:r>
              <w:rPr>
                <w:rFonts w:ascii="Times New Roman" w:hAnsi="Times New Roman" w:eastAsia="Times New Roman"/>
                <w:b w:val="0"/>
                <w:sz w:val="18"/>
              </w:rPr>
              <w:t>boat_maintenance</w:t>
            </w:r>
          </w:p>
        </w:tc>
        <w:tc>
          <w:tcPr>
            <w:tcW w:type="dxa" w:w="4844"/>
          </w:tcPr>
          <w:p>
            <w:r/>
            <w:r>
              <w:rPr>
                <w:rFonts w:ascii="Times New Roman" w:hAnsi="Times New Roman" w:eastAsia="Times New Roman"/>
                <w:b w:val="0"/>
                <w:sz w:val="18"/>
              </w:rPr>
              <w:t>liên kết dịch vụ cảng, status pending/approved</w:t>
            </w:r>
          </w:p>
        </w:tc>
      </w:tr>
      <w:tr>
        <w:tc>
          <w:tcPr>
            <w:tcW w:type="dxa" w:w="4844"/>
          </w:tcPr>
          <w:p>
            <w:r/>
            <w:r>
              <w:rPr>
                <w:rFonts w:ascii="Times New Roman" w:hAnsi="Times New Roman" w:eastAsia="Times New Roman"/>
                <w:b w:val="0"/>
                <w:sz w:val="18"/>
              </w:rPr>
              <w:t>tour</w:t>
            </w:r>
          </w:p>
        </w:tc>
        <w:tc>
          <w:tcPr>
            <w:tcW w:type="dxa" w:w="4844"/>
          </w:tcPr>
          <w:p>
            <w:r/>
            <w:r>
              <w:rPr>
                <w:rFonts w:ascii="Times New Roman" w:hAnsi="Times New Roman" w:eastAsia="Times New Roman"/>
                <w:b w:val="0"/>
                <w:sz w:val="18"/>
              </w:rPr>
              <w:t>name, price, duration, location, rating, status, cancel_policy</w:t>
            </w:r>
          </w:p>
        </w:tc>
      </w:tr>
      <w:tr>
        <w:tc>
          <w:tcPr>
            <w:tcW w:type="dxa" w:w="4844"/>
          </w:tcPr>
          <w:p>
            <w:r/>
            <w:r>
              <w:rPr>
                <w:rFonts w:ascii="Times New Roman" w:hAnsi="Times New Roman" w:eastAsia="Times New Roman"/>
                <w:b w:val="0"/>
                <w:sz w:val="18"/>
              </w:rPr>
              <w:t>tour_schedule</w:t>
            </w:r>
          </w:p>
        </w:tc>
        <w:tc>
          <w:tcPr>
            <w:tcW w:type="dxa" w:w="4844"/>
          </w:tcPr>
          <w:p>
            <w:r/>
            <w:r>
              <w:rPr>
                <w:rFonts w:ascii="Times New Roman" w:hAnsi="Times New Roman" w:eastAsia="Times New Roman"/>
                <w:b w:val="0"/>
                <w:sz w:val="18"/>
              </w:rPr>
              <w:t>tour_id, boat_id?, dock_id?, start/end, status</w:t>
            </w:r>
          </w:p>
        </w:tc>
      </w:tr>
      <w:tr>
        <w:tc>
          <w:tcPr>
            <w:tcW w:type="dxa" w:w="4844"/>
          </w:tcPr>
          <w:p>
            <w:r/>
            <w:r>
              <w:rPr>
                <w:rFonts w:ascii="Times New Roman" w:hAnsi="Times New Roman" w:eastAsia="Times New Roman"/>
                <w:b w:val="0"/>
                <w:sz w:val="18"/>
              </w:rPr>
              <w:t>tour_image / route / faq</w:t>
            </w:r>
          </w:p>
        </w:tc>
        <w:tc>
          <w:tcPr>
            <w:tcW w:type="dxa" w:w="4844"/>
          </w:tcPr>
          <w:p>
            <w:r/>
            <w:r>
              <w:rPr>
                <w:rFonts w:ascii="Times New Roman" w:hAnsi="Times New Roman" w:eastAsia="Times New Roman"/>
                <w:b w:val="0"/>
                <w:sz w:val="18"/>
              </w:rPr>
              <w:t>nội dung catalog tour</w:t>
            </w:r>
          </w:p>
        </w:tc>
      </w:tr>
      <w:tr>
        <w:tc>
          <w:tcPr>
            <w:tcW w:type="dxa" w:w="4844"/>
          </w:tcPr>
          <w:p>
            <w:r/>
            <w:r>
              <w:rPr>
                <w:rFonts w:ascii="Times New Roman" w:hAnsi="Times New Roman" w:eastAsia="Times New Roman"/>
                <w:b w:val="0"/>
                <w:sz w:val="18"/>
              </w:rPr>
              <w:t>dock / dock_schedule</w:t>
            </w:r>
          </w:p>
        </w:tc>
        <w:tc>
          <w:tcPr>
            <w:tcW w:type="dxa" w:w="4844"/>
          </w:tcPr>
          <w:p>
            <w:r/>
            <w:r>
              <w:rPr>
                <w:rFonts w:ascii="Times New Roman" w:hAnsi="Times New Roman" w:eastAsia="Times New Roman"/>
                <w:b w:val="0"/>
                <w:sz w:val="18"/>
              </w:rPr>
              <w:t>bến neo + lịch gán thuyền–bến</w:t>
            </w:r>
          </w:p>
        </w:tc>
      </w:tr>
      <w:tr>
        <w:tc>
          <w:tcPr>
            <w:tcW w:type="dxa" w:w="4844"/>
          </w:tcPr>
          <w:p>
            <w:r/>
            <w:r>
              <w:rPr>
                <w:rFonts w:ascii="Times New Roman" w:hAnsi="Times New Roman" w:eastAsia="Times New Roman"/>
                <w:b w:val="0"/>
                <w:sz w:val="18"/>
              </w:rPr>
              <w:t>booking</w:t>
            </w:r>
          </w:p>
        </w:tc>
        <w:tc>
          <w:tcPr>
            <w:tcW w:type="dxa" w:w="4844"/>
          </w:tcPr>
          <w:p>
            <w:r/>
            <w:r>
              <w:rPr>
                <w:rFonts w:ascii="Times New Roman" w:hAnsi="Times New Roman" w:eastAsia="Times New Roman"/>
                <w:b w:val="0"/>
                <w:sz w:val="18"/>
              </w:rPr>
              <w:t>giá breakdown, status, hold_expired_at, hold_reminder_sent, cancel_reason</w:t>
            </w:r>
          </w:p>
        </w:tc>
      </w:tr>
      <w:tr>
        <w:tc>
          <w:tcPr>
            <w:tcW w:type="dxa" w:w="4844"/>
          </w:tcPr>
          <w:p>
            <w:r/>
            <w:r>
              <w:rPr>
                <w:rFonts w:ascii="Times New Roman" w:hAnsi="Times New Roman" w:eastAsia="Times New Roman"/>
                <w:b w:val="0"/>
                <w:sz w:val="18"/>
              </w:rPr>
              <w:t>booking_cabin / booking_service</w:t>
            </w:r>
          </w:p>
        </w:tc>
        <w:tc>
          <w:tcPr>
            <w:tcW w:type="dxa" w:w="4844"/>
          </w:tcPr>
          <w:p>
            <w:r/>
            <w:r>
              <w:rPr>
                <w:rFonts w:ascii="Times New Roman" w:hAnsi="Times New Roman" w:eastAsia="Times New Roman"/>
                <w:b w:val="0"/>
                <w:sz w:val="18"/>
              </w:rPr>
              <w:t>quantity, unit_price</w:t>
            </w:r>
          </w:p>
        </w:tc>
      </w:tr>
      <w:tr>
        <w:tc>
          <w:tcPr>
            <w:tcW w:type="dxa" w:w="4844"/>
          </w:tcPr>
          <w:p>
            <w:r/>
            <w:r>
              <w:rPr>
                <w:rFonts w:ascii="Times New Roman" w:hAnsi="Times New Roman" w:eastAsia="Times New Roman"/>
                <w:b w:val="0"/>
                <w:sz w:val="18"/>
              </w:rPr>
              <w:t>promotion</w:t>
            </w:r>
          </w:p>
        </w:tc>
        <w:tc>
          <w:tcPr>
            <w:tcW w:type="dxa" w:w="4844"/>
          </w:tcPr>
          <w:p>
            <w:r/>
            <w:r>
              <w:rPr>
                <w:rFonts w:ascii="Times New Roman" w:hAnsi="Times New Roman" w:eastAsia="Times New Roman"/>
                <w:b w:val="0"/>
                <w:sz w:val="18"/>
              </w:rPr>
              <w:t>code, discount, usage, status pending/approved</w:t>
            </w:r>
          </w:p>
        </w:tc>
      </w:tr>
      <w:tr>
        <w:tc>
          <w:tcPr>
            <w:tcW w:type="dxa" w:w="4844"/>
          </w:tcPr>
          <w:p>
            <w:r/>
            <w:r>
              <w:rPr>
                <w:rFonts w:ascii="Times New Roman" w:hAnsi="Times New Roman" w:eastAsia="Times New Roman"/>
                <w:b w:val="0"/>
                <w:sz w:val="18"/>
              </w:rPr>
              <w:t>review</w:t>
            </w:r>
          </w:p>
        </w:tc>
        <w:tc>
          <w:tcPr>
            <w:tcW w:type="dxa" w:w="4844"/>
          </w:tcPr>
          <w:p>
            <w:r/>
            <w:r>
              <w:rPr>
                <w:rFonts w:ascii="Times New Roman" w:hAnsi="Times New Roman" w:eastAsia="Times New Roman"/>
                <w:b w:val="0"/>
                <w:sz w:val="18"/>
              </w:rPr>
              <w:t>rating, comment, media JSON, gắn booking</w:t>
            </w:r>
          </w:p>
        </w:tc>
      </w:tr>
      <w:tr>
        <w:tc>
          <w:tcPr>
            <w:tcW w:type="dxa" w:w="4844"/>
          </w:tcPr>
          <w:p>
            <w:r/>
            <w:r>
              <w:rPr>
                <w:rFonts w:ascii="Times New Roman" w:hAnsi="Times New Roman" w:eastAsia="Times New Roman"/>
                <w:b w:val="0"/>
                <w:sz w:val="18"/>
              </w:rPr>
              <w:t>wishlist</w:t>
            </w:r>
          </w:p>
        </w:tc>
        <w:tc>
          <w:tcPr>
            <w:tcW w:type="dxa" w:w="4844"/>
          </w:tcPr>
          <w:p>
            <w:r/>
            <w:r>
              <w:rPr>
                <w:rFonts w:ascii="Times New Roman" w:hAnsi="Times New Roman" w:eastAsia="Times New Roman"/>
                <w:b w:val="0"/>
                <w:sz w:val="18"/>
              </w:rPr>
              <w:t>user_id + tour_id</w:t>
            </w:r>
          </w:p>
        </w:tc>
      </w:tr>
      <w:tr>
        <w:tc>
          <w:tcPr>
            <w:tcW w:type="dxa" w:w="4844"/>
          </w:tcPr>
          <w:p>
            <w:r/>
            <w:r>
              <w:rPr>
                <w:rFonts w:ascii="Times New Roman" w:hAnsi="Times New Roman" w:eastAsia="Times New Roman"/>
                <w:b w:val="0"/>
                <w:sz w:val="18"/>
              </w:rPr>
              <w:t>user_wallet / wallet_withdrawal</w:t>
            </w:r>
          </w:p>
        </w:tc>
        <w:tc>
          <w:tcPr>
            <w:tcW w:type="dxa" w:w="4844"/>
          </w:tcPr>
          <w:p>
            <w:r/>
            <w:r>
              <w:rPr>
                <w:rFonts w:ascii="Times New Roman" w:hAnsi="Times New Roman" w:eastAsia="Times New Roman"/>
                <w:b w:val="0"/>
                <w:sz w:val="18"/>
              </w:rPr>
              <w:t>balance; rút tiền pending/approved/rejected</w:t>
            </w:r>
          </w:p>
        </w:tc>
      </w:tr>
      <w:tr>
        <w:tc>
          <w:tcPr>
            <w:tcW w:type="dxa" w:w="4844"/>
          </w:tcPr>
          <w:p>
            <w:r/>
            <w:r>
              <w:rPr>
                <w:rFonts w:ascii="Times New Roman" w:hAnsi="Times New Roman" w:eastAsia="Times New Roman"/>
                <w:b w:val="0"/>
                <w:sz w:val="18"/>
              </w:rPr>
              <w:t>notification + recipient</w:t>
            </w:r>
          </w:p>
        </w:tc>
        <w:tc>
          <w:tcPr>
            <w:tcW w:type="dxa" w:w="4844"/>
          </w:tcPr>
          <w:p>
            <w:r/>
            <w:r>
              <w:rPr>
                <w:rFonts w:ascii="Times New Roman" w:hAnsi="Times New Roman" w:eastAsia="Times New Roman"/>
                <w:b w:val="0"/>
                <w:sz w:val="18"/>
              </w:rPr>
              <w:t>title, body, is_read</w:t>
            </w:r>
          </w:p>
        </w:tc>
      </w:tr>
      <w:tr>
        <w:tc>
          <w:tcPr>
            <w:tcW w:type="dxa" w:w="4844"/>
          </w:tcPr>
          <w:p>
            <w:r/>
            <w:r>
              <w:rPr>
                <w:rFonts w:ascii="Times New Roman" w:hAnsi="Times New Roman" w:eastAsia="Times New Roman"/>
                <w:b w:val="0"/>
                <w:sz w:val="18"/>
              </w:rPr>
              <w:t>conversation / member / message</w:t>
            </w:r>
          </w:p>
        </w:tc>
        <w:tc>
          <w:tcPr>
            <w:tcW w:type="dxa" w:w="4844"/>
          </w:tcPr>
          <w:p>
            <w:r/>
            <w:r>
              <w:rPr>
                <w:rFonts w:ascii="Times New Roman" w:hAnsi="Times New Roman" w:eastAsia="Times New Roman"/>
                <w:b w:val="0"/>
                <w:sz w:val="18"/>
              </w:rPr>
              <w:t>chat theo booking</w:t>
            </w:r>
          </w:p>
        </w:tc>
      </w:tr>
      <w:tr>
        <w:tc>
          <w:tcPr>
            <w:tcW w:type="dxa" w:w="4844"/>
          </w:tcPr>
          <w:p>
            <w:r/>
            <w:r>
              <w:rPr>
                <w:rFonts w:ascii="Times New Roman" w:hAnsi="Times New Roman" w:eastAsia="Times New Roman"/>
                <w:b w:val="0"/>
                <w:sz w:val="18"/>
              </w:rPr>
              <w:t>audit_log</w:t>
            </w:r>
          </w:p>
        </w:tc>
        <w:tc>
          <w:tcPr>
            <w:tcW w:type="dxa" w:w="4844"/>
          </w:tcPr>
          <w:p>
            <w:r/>
            <w:r>
              <w:rPr>
                <w:rFonts w:ascii="Times New Roman" w:hAnsi="Times New Roman" w:eastAsia="Times New Roman"/>
                <w:b w:val="0"/>
                <w:sz w:val="18"/>
              </w:rPr>
              <w:t>table_name, action, old/new values</w:t>
            </w:r>
          </w:p>
        </w:tc>
      </w:tr>
    </w:tbl>
    <w:p/>
    <w:p>
      <w:pPr>
        <w:spacing w:after="120" w:line="276" w:lineRule="auto"/>
      </w:pPr>
      <w:r>
        <w:rPr>
          <w:rFonts w:ascii="Times New Roman" w:hAnsi="Times New Roman" w:eastAsia="Times New Roman"/>
          <w:b w:val="0"/>
          <w:sz w:val="22"/>
        </w:rPr>
        <w:t>Views DB hỗ trợ báo cáo: v_dashboard, v_booking_detail, v_revenue_stat, v_top_tour, v_loyalty_balance, v_unread_notification, v_unread_message.</w:t>
      </w:r>
    </w:p>
    <w:p>
      <w:pPr>
        <w:spacing w:after="120" w:line="276" w:lineRule="auto"/>
      </w:pPr>
      <w:r>
        <w:rPr>
          <w:rFonts w:ascii="Times New Roman" w:hAnsi="Times New Roman" w:eastAsia="Times New Roman"/>
          <w:b w:val="0"/>
          <w:sz w:val="22"/>
        </w:rPr>
        <w:t>Trạng thái booking (BookingStatuses): pending | holding | confirmed | paid | completed | checked_in | cancelled.</w:t>
      </w:r>
    </w:p>
    <w:p>
      <w:pPr>
        <w:spacing w:after="120" w:line="276" w:lineRule="auto"/>
      </w:pPr>
      <w:r>
        <w:rPr>
          <w:rFonts w:ascii="Times New Roman" w:hAnsi="Times New Roman" w:eastAsia="Times New Roman"/>
          <w:b w:val="0"/>
          <w:sz w:val="22"/>
        </w:rPr>
        <w:t>Compliance boat: Valid | Warning | Hidden | Locked.</w:t>
      </w:r>
    </w:p>
    <w:p>
      <w:pPr>
        <w:pStyle w:val="Heading1"/>
      </w:pPr>
      <w:r>
        <w:rPr>
          <w:rFonts w:ascii="Times New Roman" w:hAnsi="Times New Roman" w:eastAsia="Times New Roman"/>
          <w:b/>
          <w:color w:val="1F4E79"/>
          <w:sz w:val="32"/>
        </w:rPr>
        <w:t>5. BACKEND – PIPELINE &amp; CẤU HÌNH</w:t>
      </w:r>
    </w:p>
    <w:p>
      <w:pPr>
        <w:pStyle w:val="Heading2"/>
      </w:pPr>
      <w:r>
        <w:rPr>
          <w:rFonts w:ascii="Times New Roman" w:hAnsi="Times New Roman" w:eastAsia="Times New Roman"/>
          <w:b/>
          <w:color w:val="1F4E79"/>
          <w:sz w:val="28"/>
        </w:rPr>
        <w:t>5.1. Program.cs – Đăng ký dịch vụ</w:t>
      </w:r>
    </w:p>
    <w:p>
      <w:pPr>
        <w:pStyle w:val="ListBullet"/>
        <w:ind w:left="425"/>
      </w:pPr>
      <w:r>
        <w:rPr>
          <w:rFonts w:ascii="Times New Roman" w:hAnsi="Times New Roman" w:eastAsia="Times New Roman"/>
          <w:b w:val="0"/>
          <w:sz w:val="22"/>
        </w:rPr>
        <w:t>AddControllers + JSON camelCase</w:t>
      </w:r>
    </w:p>
    <w:p>
      <w:pPr>
        <w:pStyle w:val="ListBullet"/>
        <w:ind w:left="425"/>
      </w:pPr>
      <w:r>
        <w:rPr>
          <w:rFonts w:ascii="Times New Roman" w:hAnsi="Times New Roman" w:eastAsia="Times New Roman"/>
          <w:b w:val="0"/>
          <w:sz w:val="22"/>
        </w:rPr>
        <w:t>AddDdmsLocalization, AddDdmsSwagger, AddRequestValidation (FluentValidation)</w:t>
      </w:r>
    </w:p>
    <w:p>
      <w:pPr>
        <w:pStyle w:val="ListBullet"/>
        <w:ind w:left="425"/>
      </w:pPr>
      <w:r>
        <w:rPr>
          <w:rFonts w:ascii="Times New Roman" w:hAnsi="Times New Roman" w:eastAsia="Times New Roman"/>
          <w:b w:val="0"/>
          <w:sz w:val="22"/>
        </w:rPr>
        <w:t>AddProjectDependencies() – đăng ký hàng loạt Service/Repository scoped</w:t>
      </w:r>
    </w:p>
    <w:p>
      <w:pPr>
        <w:pStyle w:val="ListBullet"/>
        <w:ind w:left="425"/>
      </w:pPr>
      <w:r>
        <w:rPr>
          <w:rFonts w:ascii="Times New Roman" w:hAnsi="Times New Roman" w:eastAsia="Times New Roman"/>
          <w:b w:val="0"/>
          <w:sz w:val="22"/>
        </w:rPr>
        <w:t>AddSignalR; PayOSClient singleton từ config PayOS</w:t>
      </w:r>
    </w:p>
    <w:p>
      <w:pPr>
        <w:pStyle w:val="ListBullet"/>
        <w:ind w:left="425"/>
      </w:pPr>
      <w:r>
        <w:rPr>
          <w:rFonts w:ascii="Times New Roman" w:hAnsi="Times New Roman" w:eastAsia="Times New Roman"/>
          <w:b w:val="0"/>
          <w:sz w:val="22"/>
        </w:rPr>
        <w:t>Configure Options: Jwt, Cloudinary, Email, Google, Billing, BoatCompliance, BookingHold (ValidateOnStart)</w:t>
      </w:r>
    </w:p>
    <w:p>
      <w:pPr>
        <w:pStyle w:val="ListBullet"/>
        <w:ind w:left="425"/>
      </w:pPr>
      <w:r>
        <w:rPr>
          <w:rFonts w:ascii="Times New Roman" w:hAnsi="Times New Roman" w:eastAsia="Times New Roman"/>
          <w:b w:val="0"/>
          <w:sz w:val="22"/>
        </w:rPr>
        <w:t>HostedService: BoatComplianceBackgroundService, SeatHoldCleanupBackgroundService</w:t>
      </w:r>
    </w:p>
    <w:p>
      <w:pPr>
        <w:pStyle w:val="ListBullet"/>
        <w:ind w:left="425"/>
      </w:pPr>
      <w:r>
        <w:rPr>
          <w:rFonts w:ascii="Times New Roman" w:hAnsi="Times New Roman" w:eastAsia="Times New Roman"/>
          <w:b w:val="0"/>
          <w:sz w:val="22"/>
        </w:rPr>
        <w:t>DbContext MySQL; JWT Bearer + ConfigureDdmsJwtBearer (role claim = "role", MapInboundClaims=false)</w:t>
      </w:r>
    </w:p>
    <w:p>
      <w:pPr>
        <w:pStyle w:val="ListBullet"/>
        <w:ind w:left="425"/>
      </w:pPr>
      <w:r>
        <w:rPr>
          <w:rFonts w:ascii="Times New Roman" w:hAnsi="Times New Roman" w:eastAsia="Times New Roman"/>
          <w:b w:val="0"/>
          <w:sz w:val="22"/>
        </w:rPr>
        <w:t>CORS theo AllowedOrigins; RateLimiter Auth 30 req/phút/IP</w:t>
      </w:r>
    </w:p>
    <w:p>
      <w:pPr>
        <w:pStyle w:val="ListBullet"/>
        <w:ind w:left="425"/>
      </w:pPr>
      <w:r>
        <w:rPr>
          <w:rFonts w:ascii="Times New Roman" w:hAnsi="Times New Roman" w:eastAsia="Times New Roman"/>
          <w:b w:val="0"/>
          <w:sz w:val="22"/>
        </w:rPr>
        <w:t>Đăng ký thủ công thêm Auth/Boat/Dock/Chat/Notification repositories &amp; services</w:t>
      </w:r>
    </w:p>
    <w:p>
      <w:pPr>
        <w:pStyle w:val="Heading2"/>
      </w:pPr>
      <w:r>
        <w:rPr>
          <w:rFonts w:ascii="Times New Roman" w:hAnsi="Times New Roman" w:eastAsia="Times New Roman"/>
          <w:b/>
          <w:color w:val="1F4E79"/>
          <w:sz w:val="28"/>
        </w:rPr>
        <w:t>5.2. Startup migrate + seed</w:t>
      </w:r>
    </w:p>
    <w:p>
      <w:pPr>
        <w:spacing w:after="120" w:line="276" w:lineRule="auto"/>
      </w:pPr>
      <w:r>
        <w:rPr>
          <w:rFonts w:ascii="Times New Roman" w:hAnsi="Times New Roman" w:eastAsia="Times New Roman"/>
          <w:b w:val="0"/>
          <w:sz w:val="22"/>
        </w:rPr>
        <w:t>Khi khởi động: Database.Migrate(); dọn dock trùng tên "Bến Du Thuyền Sông Hàn"; re-seed dock_schedules cho mọi boat; đảm bảo role admin; seed user admin@ddms.com / Admin@123; gỡ admin role khỏi user không phải admin mặc định.</w:t>
      </w:r>
    </w:p>
    <w:p>
      <w:pPr>
        <w:spacing w:after="120" w:line="276" w:lineRule="auto"/>
      </w:pPr>
      <w:r>
        <w:rPr>
          <w:rFonts w:ascii="Times New Roman" w:hAnsi="Times New Roman" w:eastAsia="Times New Roman"/>
          <w:b/>
          <w:sz w:val="22"/>
        </w:rPr>
        <w:t>Lưu ý vận hành: seed/cleanup chạy mỗi lần start – cần tắt hoặc kiểm soát khi production.</w:t>
      </w:r>
    </w:p>
    <w:p>
      <w:pPr>
        <w:pStyle w:val="Heading2"/>
      </w:pPr>
      <w:r>
        <w:rPr>
          <w:rFonts w:ascii="Times New Roman" w:hAnsi="Times New Roman" w:eastAsia="Times New Roman"/>
          <w:b/>
          <w:color w:val="1F4E79"/>
          <w:sz w:val="28"/>
        </w:rPr>
        <w:t>5.3. GlobalExceptionMiddleware</w:t>
      </w:r>
    </w:p>
    <w:p>
      <w:pPr>
        <w:spacing w:after="120" w:line="276" w:lineRule="auto"/>
      </w:pPr>
      <w:r>
        <w:rPr>
          <w:rFonts w:ascii="Times New Roman" w:hAnsi="Times New Roman" w:eastAsia="Times New Roman"/>
          <w:b w:val="0"/>
          <w:sz w:val="22"/>
        </w:rPr>
        <w:t>Bắt mọi exception chưa xử lý → trả ApiErrorResponse JSON. Map ValidationException→400, UnauthorizedException→401, ForbiddenException→403, NotFoundException→404, AppException theo ErrorCode (AuthInvalidCredentials→401, AuthEmailNotVerified→403, AuthAccountInactive→403, rate limit→429, refresh token errors→401…). Tour module errors được localize qua IErrorMessageLocalizer.</w:t>
      </w:r>
    </w:p>
    <w:p>
      <w:pPr>
        <w:pStyle w:val="Heading2"/>
      </w:pPr>
      <w:r>
        <w:rPr>
          <w:rFonts w:ascii="Times New Roman" w:hAnsi="Times New Roman" w:eastAsia="Times New Roman"/>
          <w:b/>
          <w:color w:val="1F4E79"/>
          <w:sz w:val="28"/>
        </w:rPr>
        <w:t>5.4. JwtBearerExtensions.ConfigureDdmsJwtBearer</w:t>
      </w:r>
    </w:p>
    <w:p>
      <w:pPr>
        <w:pStyle w:val="ListBullet"/>
        <w:ind w:left="425"/>
      </w:pPr>
      <w:r>
        <w:rPr>
          <w:rFonts w:ascii="Times New Roman" w:hAnsi="Times New Roman" w:eastAsia="Times New Roman"/>
          <w:b w:val="0"/>
          <w:sz w:val="22"/>
        </w:rPr>
        <w:t>MapInboundClaims = false; RoleClaimType = "role"; NameClaimType = sub</w:t>
      </w:r>
    </w:p>
    <w:p>
      <w:pPr>
        <w:pStyle w:val="ListBullet"/>
        <w:ind w:left="425"/>
      </w:pPr>
      <w:r>
        <w:rPr>
          <w:rFonts w:ascii="Times New Roman" w:hAnsi="Times New Roman" w:eastAsia="Times New Roman"/>
          <w:b w:val="0"/>
          <w:sz w:val="22"/>
        </w:rPr>
        <w:t>OnChallenge: trả JSON 401 phân biệt token hết hạn (AuthTokenExpired) vs unauthorized</w:t>
      </w:r>
    </w:p>
    <w:p>
      <w:pPr>
        <w:pStyle w:val="ListBullet"/>
        <w:ind w:left="425"/>
      </w:pPr>
      <w:r>
        <w:rPr>
          <w:rFonts w:ascii="Times New Roman" w:hAnsi="Times New Roman" w:eastAsia="Times New Roman"/>
          <w:b w:val="0"/>
          <w:sz w:val="22"/>
        </w:rPr>
        <w:t>OnMessageReceived: đọc access_token từ query string khi path bắt đầu /hub (cho SignalR)</w:t>
      </w:r>
    </w:p>
    <w:p>
      <w:pPr>
        <w:pStyle w:val="Heading1"/>
      </w:pPr>
      <w:r>
        <w:rPr>
          <w:rFonts w:ascii="Times New Roman" w:hAnsi="Times New Roman" w:eastAsia="Times New Roman"/>
          <w:b/>
          <w:color w:val="1F4E79"/>
          <w:sz w:val="32"/>
        </w:rPr>
        <w:t>6. BACKEND – AUTH &amp; PHÂN QUYỀN (CHI TIẾT HÀM)</w:t>
      </w:r>
    </w:p>
    <w:p>
      <w:pPr>
        <w:pStyle w:val="Heading2"/>
      </w:pPr>
      <w:r>
        <w:rPr>
          <w:rFonts w:ascii="Times New Roman" w:hAnsi="Times New Roman" w:eastAsia="Times New Roman"/>
          <w:b/>
          <w:color w:val="1F4E79"/>
          <w:sz w:val="28"/>
        </w:rPr>
        <w:t>6.1. IAuthService / AuthService</w:t>
      </w:r>
    </w:p>
    <w:tbl>
      <w:tblPr>
        <w:tblStyle w:val="TableGrid"/>
        <w:tblW w:type="auto" w:w="0"/>
        <w:jc w:val="center"/>
        <w:tblLook w:firstColumn="1" w:firstRow="1" w:lastColumn="0" w:lastRow="0" w:noHBand="0" w:noVBand="1" w:val="04A0"/>
      </w:tblPr>
      <w:tblGrid>
        <w:gridCol w:w="4844"/>
        <w:gridCol w:w="4844"/>
      </w:tblGrid>
      <w:tr>
        <w:tc>
          <w:tcPr>
            <w:tcW w:type="dxa" w:w="4844"/>
            <w:shd w:fill="1F4E79" w:val="clear"/>
          </w:tcPr>
          <w:p>
            <w:r/>
            <w:r>
              <w:rPr>
                <w:rFonts w:ascii="Times New Roman" w:hAnsi="Times New Roman" w:eastAsia="Times New Roman"/>
                <w:b/>
                <w:color w:val="FFFFFF"/>
                <w:sz w:val="20"/>
              </w:rPr>
              <w:t>Hàm</w:t>
            </w:r>
          </w:p>
        </w:tc>
        <w:tc>
          <w:tcPr>
            <w:tcW w:type="dxa" w:w="4844"/>
            <w:shd w:fill="1F4E79" w:val="clear"/>
          </w:tcPr>
          <w:p>
            <w:r/>
            <w:r>
              <w:rPr>
                <w:rFonts w:ascii="Times New Roman" w:hAnsi="Times New Roman" w:eastAsia="Times New Roman"/>
                <w:b/>
                <w:color w:val="FFFFFF"/>
                <w:sz w:val="20"/>
              </w:rPr>
              <w:t>Logic xử lý</w:t>
            </w:r>
          </w:p>
        </w:tc>
      </w:tr>
      <w:tr>
        <w:tc>
          <w:tcPr>
            <w:tcW w:type="dxa" w:w="4844"/>
          </w:tcPr>
          <w:p>
            <w:r/>
            <w:r>
              <w:rPr>
                <w:rFonts w:ascii="Times New Roman" w:hAnsi="Times New Roman" w:eastAsia="Times New Roman"/>
                <w:b w:val="0"/>
                <w:sz w:val="18"/>
              </w:rPr>
              <w:t>RegisterAsync(RegisterRequest)</w:t>
            </w:r>
          </w:p>
        </w:tc>
        <w:tc>
          <w:tcPr>
            <w:tcW w:type="dxa" w:w="4844"/>
          </w:tcPr>
          <w:p>
            <w:r/>
            <w:r>
              <w:rPr>
                <w:rFonts w:ascii="Times New Roman" w:hAnsi="Times New Roman" w:eastAsia="Times New Roman"/>
                <w:b w:val="0"/>
                <w:sz w:val="18"/>
              </w:rPr>
              <w:t>Validate fullName/email/password (≥8, hoa, thường, số, đặc biệt); chuẩn hóa email; check trùng; tạo user BCrypt; gán role user; gửi link verify; Dev có thể trả verificationLink</w:t>
            </w:r>
          </w:p>
        </w:tc>
      </w:tr>
      <w:tr>
        <w:tc>
          <w:tcPr>
            <w:tcW w:type="dxa" w:w="4844"/>
          </w:tcPr>
          <w:p>
            <w:r/>
            <w:r>
              <w:rPr>
                <w:rFonts w:ascii="Times New Roman" w:hAnsi="Times New Roman" w:eastAsia="Times New Roman"/>
                <w:b w:val="0"/>
                <w:sz w:val="18"/>
              </w:rPr>
              <w:t>LoginAsync(LoginRequest, ip, ua)</w:t>
            </w:r>
          </w:p>
        </w:tc>
        <w:tc>
          <w:tcPr>
            <w:tcW w:type="dxa" w:w="4844"/>
          </w:tcPr>
          <w:p>
            <w:r/>
            <w:r>
              <w:rPr>
                <w:rFonts w:ascii="Times New Roman" w:hAnsi="Times New Roman" w:eastAsia="Times New Roman"/>
                <w:b w:val="0"/>
                <w:sz w:val="18"/>
              </w:rPr>
              <w:t>Validate; lấy user; từ chối nếu không password_hash hoặc sai MK; EnsureAccountActive + EnsureEmailVerified; IssueTokensAsync</w:t>
            </w:r>
          </w:p>
        </w:tc>
      </w:tr>
      <w:tr>
        <w:tc>
          <w:tcPr>
            <w:tcW w:type="dxa" w:w="4844"/>
          </w:tcPr>
          <w:p>
            <w:r/>
            <w:r>
              <w:rPr>
                <w:rFonts w:ascii="Times New Roman" w:hAnsi="Times New Roman" w:eastAsia="Times New Roman"/>
                <w:b w:val="0"/>
                <w:sz w:val="18"/>
              </w:rPr>
              <w:t>VerifyEmailAsync</w:t>
            </w:r>
          </w:p>
        </w:tc>
        <w:tc>
          <w:tcPr>
            <w:tcW w:type="dxa" w:w="4844"/>
          </w:tcPr>
          <w:p>
            <w:r/>
            <w:r>
              <w:rPr>
                <w:rFonts w:ascii="Times New Roman" w:hAnsi="Times New Roman" w:eastAsia="Times New Roman"/>
                <w:b w:val="0"/>
                <w:sz w:val="18"/>
              </w:rPr>
              <w:t>Ủy quyền EmailVerificationService.VerifyByTokenAsync; kiểm tra active; trả alreadyVerified</w:t>
            </w:r>
          </w:p>
        </w:tc>
      </w:tr>
      <w:tr>
        <w:tc>
          <w:tcPr>
            <w:tcW w:type="dxa" w:w="4844"/>
          </w:tcPr>
          <w:p>
            <w:r/>
            <w:r>
              <w:rPr>
                <w:rFonts w:ascii="Times New Roman" w:hAnsi="Times New Roman" w:eastAsia="Times New Roman"/>
                <w:b w:val="0"/>
                <w:sz w:val="18"/>
              </w:rPr>
              <w:t>ResendVerificationEmailAsync</w:t>
            </w:r>
          </w:p>
        </w:tc>
        <w:tc>
          <w:tcPr>
            <w:tcW w:type="dxa" w:w="4844"/>
          </w:tcPr>
          <w:p>
            <w:r/>
            <w:r>
              <w:rPr>
                <w:rFonts w:ascii="Times New Roman" w:hAnsi="Times New Roman" w:eastAsia="Times New Roman"/>
                <w:b w:val="0"/>
                <w:sz w:val="18"/>
              </w:rPr>
              <w:t>Rate-limit friendly; không leak email tồn tại; gửi lại link</w:t>
            </w:r>
          </w:p>
        </w:tc>
      </w:tr>
      <w:tr>
        <w:tc>
          <w:tcPr>
            <w:tcW w:type="dxa" w:w="4844"/>
          </w:tcPr>
          <w:p>
            <w:r/>
            <w:r>
              <w:rPr>
                <w:rFonts w:ascii="Times New Roman" w:hAnsi="Times New Roman" w:eastAsia="Times New Roman"/>
                <w:b w:val="0"/>
                <w:sz w:val="18"/>
              </w:rPr>
              <w:t>ForgotPasswordAsync</w:t>
            </w:r>
          </w:p>
        </w:tc>
        <w:tc>
          <w:tcPr>
            <w:tcW w:type="dxa" w:w="4844"/>
          </w:tcPr>
          <w:p>
            <w:r/>
            <w:r>
              <w:rPr>
                <w:rFonts w:ascii="Times New Roman" w:hAnsi="Times New Roman" w:eastAsia="Times New Roman"/>
                <w:b w:val="0"/>
                <w:sz w:val="18"/>
              </w:rPr>
              <w:t>PasswordResetService.SendResetLinkAsync</w:t>
            </w:r>
          </w:p>
        </w:tc>
      </w:tr>
      <w:tr>
        <w:tc>
          <w:tcPr>
            <w:tcW w:type="dxa" w:w="4844"/>
          </w:tcPr>
          <w:p>
            <w:r/>
            <w:r>
              <w:rPr>
                <w:rFonts w:ascii="Times New Roman" w:hAnsi="Times New Roman" w:eastAsia="Times New Roman"/>
                <w:b w:val="0"/>
                <w:sz w:val="18"/>
              </w:rPr>
              <w:t>ResetPasswordAsync</w:t>
            </w:r>
          </w:p>
        </w:tc>
        <w:tc>
          <w:tcPr>
            <w:tcW w:type="dxa" w:w="4844"/>
          </w:tcPr>
          <w:p>
            <w:r/>
            <w:r>
              <w:rPr>
                <w:rFonts w:ascii="Times New Roman" w:hAnsi="Times New Roman" w:eastAsia="Times New Roman"/>
                <w:b w:val="0"/>
                <w:sz w:val="18"/>
              </w:rPr>
              <w:t>ResetPasswordByTokenAsync + policy mật khẩu</w:t>
            </w:r>
          </w:p>
        </w:tc>
      </w:tr>
      <w:tr>
        <w:tc>
          <w:tcPr>
            <w:tcW w:type="dxa" w:w="4844"/>
          </w:tcPr>
          <w:p>
            <w:r/>
            <w:r>
              <w:rPr>
                <w:rFonts w:ascii="Times New Roman" w:hAnsi="Times New Roman" w:eastAsia="Times New Roman"/>
                <w:b w:val="0"/>
                <w:sz w:val="18"/>
              </w:rPr>
              <w:t>ChangePasswordAsync(userId, req)</w:t>
            </w:r>
          </w:p>
        </w:tc>
        <w:tc>
          <w:tcPr>
            <w:tcW w:type="dxa" w:w="4844"/>
          </w:tcPr>
          <w:p>
            <w:r/>
            <w:r>
              <w:rPr>
                <w:rFonts w:ascii="Times New Roman" w:hAnsi="Times New Roman" w:eastAsia="Times New Roman"/>
                <w:b w:val="0"/>
                <w:sz w:val="18"/>
              </w:rPr>
              <w:t>Verify current; new≠old; update hash; revoke ALL refresh tokens</w:t>
            </w:r>
          </w:p>
        </w:tc>
      </w:tr>
      <w:tr>
        <w:tc>
          <w:tcPr>
            <w:tcW w:type="dxa" w:w="4844"/>
          </w:tcPr>
          <w:p>
            <w:r/>
            <w:r>
              <w:rPr>
                <w:rFonts w:ascii="Times New Roman" w:hAnsi="Times New Roman" w:eastAsia="Times New Roman"/>
                <w:b w:val="0"/>
                <w:sz w:val="18"/>
              </w:rPr>
              <w:t>RefreshTokenAsync</w:t>
            </w:r>
          </w:p>
        </w:tc>
        <w:tc>
          <w:tcPr>
            <w:tcW w:type="dxa" w:w="4844"/>
          </w:tcPr>
          <w:p>
            <w:r/>
            <w:r>
              <w:rPr>
                <w:rFonts w:ascii="Times New Roman" w:hAnsi="Times New Roman" w:eastAsia="Times New Roman"/>
                <w:b w:val="0"/>
                <w:sz w:val="18"/>
              </w:rPr>
              <w:t>Hash raw token; invalid/expired; reuse detection nếu đã revoked → revoke all; rotate token mới</w:t>
            </w:r>
          </w:p>
        </w:tc>
      </w:tr>
      <w:tr>
        <w:tc>
          <w:tcPr>
            <w:tcW w:type="dxa" w:w="4844"/>
          </w:tcPr>
          <w:p>
            <w:r/>
            <w:r>
              <w:rPr>
                <w:rFonts w:ascii="Times New Roman" w:hAnsi="Times New Roman" w:eastAsia="Times New Roman"/>
                <w:b w:val="0"/>
                <w:sz w:val="18"/>
              </w:rPr>
              <w:t>LogoutAsync / LogoutAllAsync</w:t>
            </w:r>
          </w:p>
        </w:tc>
        <w:tc>
          <w:tcPr>
            <w:tcW w:type="dxa" w:w="4844"/>
          </w:tcPr>
          <w:p>
            <w:r/>
            <w:r>
              <w:rPr>
                <w:rFonts w:ascii="Times New Roman" w:hAnsi="Times New Roman" w:eastAsia="Times New Roman"/>
                <w:b w:val="0"/>
                <w:sz w:val="18"/>
              </w:rPr>
              <w:t>Revoke 1 token hoặc toàn bộ session</w:t>
            </w:r>
          </w:p>
        </w:tc>
      </w:tr>
      <w:tr>
        <w:tc>
          <w:tcPr>
            <w:tcW w:type="dxa" w:w="4844"/>
          </w:tcPr>
          <w:p>
            <w:r/>
            <w:r>
              <w:rPr>
                <w:rFonts w:ascii="Times New Roman" w:hAnsi="Times New Roman" w:eastAsia="Times New Roman"/>
                <w:b w:val="0"/>
                <w:sz w:val="18"/>
              </w:rPr>
              <w:t>GetMeAsync</w:t>
            </w:r>
          </w:p>
        </w:tc>
        <w:tc>
          <w:tcPr>
            <w:tcW w:type="dxa" w:w="4844"/>
          </w:tcPr>
          <w:p>
            <w:r/>
            <w:r>
              <w:rPr>
                <w:rFonts w:ascii="Times New Roman" w:hAnsi="Times New Roman" w:eastAsia="Times New Roman"/>
                <w:b w:val="0"/>
                <w:sz w:val="18"/>
              </w:rPr>
              <w:t>Profile + roles + hasOwnerProfile</w:t>
            </w:r>
          </w:p>
        </w:tc>
      </w:tr>
      <w:tr>
        <w:tc>
          <w:tcPr>
            <w:tcW w:type="dxa" w:w="4844"/>
          </w:tcPr>
          <w:p>
            <w:r/>
            <w:r>
              <w:rPr>
                <w:rFonts w:ascii="Times New Roman" w:hAnsi="Times New Roman" w:eastAsia="Times New Roman"/>
                <w:b w:val="0"/>
                <w:sz w:val="18"/>
              </w:rPr>
              <w:t>UpdateProfileAsync</w:t>
            </w:r>
          </w:p>
        </w:tc>
        <w:tc>
          <w:tcPr>
            <w:tcW w:type="dxa" w:w="4844"/>
          </w:tcPr>
          <w:p>
            <w:r/>
            <w:r>
              <w:rPr>
                <w:rFonts w:ascii="Times New Roman" w:hAnsi="Times New Roman" w:eastAsia="Times New Roman"/>
                <w:b w:val="0"/>
                <w:sz w:val="18"/>
              </w:rPr>
              <w:t>full_name, phone, address</w:t>
            </w:r>
          </w:p>
        </w:tc>
      </w:tr>
      <w:tr>
        <w:tc>
          <w:tcPr>
            <w:tcW w:type="dxa" w:w="4844"/>
          </w:tcPr>
          <w:p>
            <w:r/>
            <w:r>
              <w:rPr>
                <w:rFonts w:ascii="Times New Roman" w:hAnsi="Times New Roman" w:eastAsia="Times New Roman"/>
                <w:b w:val="0"/>
                <w:sz w:val="18"/>
              </w:rPr>
              <w:t>UpdateAvatarAsync</w:t>
            </w:r>
          </w:p>
        </w:tc>
        <w:tc>
          <w:tcPr>
            <w:tcW w:type="dxa" w:w="4844"/>
          </w:tcPr>
          <w:p>
            <w:r/>
            <w:r>
              <w:rPr>
                <w:rFonts w:ascii="Times New Roman" w:hAnsi="Times New Roman" w:eastAsia="Times New Roman"/>
                <w:b w:val="0"/>
                <w:sz w:val="18"/>
              </w:rPr>
              <w:t>Upload Cloudinary → avatar_url</w:t>
            </w:r>
          </w:p>
        </w:tc>
      </w:tr>
    </w:tbl>
    <w:p/>
    <w:p>
      <w:pPr>
        <w:pStyle w:val="Heading2"/>
      </w:pPr>
      <w:r>
        <w:rPr>
          <w:rFonts w:ascii="Times New Roman" w:hAnsi="Times New Roman" w:eastAsia="Times New Roman"/>
          <w:b/>
          <w:color w:val="1F4E79"/>
          <w:sz w:val="28"/>
        </w:rPr>
        <w:t>6.2. ITokenService / TokenService</w:t>
      </w:r>
    </w:p>
    <w:p>
      <w:pPr>
        <w:pStyle w:val="ListBullet"/>
        <w:ind w:left="425"/>
      </w:pPr>
      <w:r>
        <w:rPr>
          <w:rFonts w:ascii="Times New Roman" w:hAnsi="Times New Roman" w:eastAsia="Times New Roman"/>
          <w:b w:val="0"/>
          <w:sz w:val="22"/>
        </w:rPr>
        <w:t>GenerateAccessToken(user, roles): JWT claims sub, NameIdentifier, email, UniqueName, nhiều claim "role"; HMAC-SHA256; hết hạn accessTokenMinutes</w:t>
      </w:r>
    </w:p>
    <w:p>
      <w:pPr>
        <w:pStyle w:val="ListBullet"/>
        <w:ind w:left="425"/>
      </w:pPr>
      <w:r>
        <w:rPr>
          <w:rFonts w:ascii="Times New Roman" w:hAnsi="Times New Roman" w:eastAsia="Times New Roman"/>
          <w:b w:val="0"/>
          <w:sz w:val="22"/>
        </w:rPr>
        <w:t>GenerateRefreshToken(): 64 random bytes Base64</w:t>
      </w:r>
    </w:p>
    <w:p>
      <w:pPr>
        <w:pStyle w:val="ListBullet"/>
        <w:ind w:left="425"/>
      </w:pPr>
      <w:r>
        <w:rPr>
          <w:rFonts w:ascii="Times New Roman" w:hAnsi="Times New Roman" w:eastAsia="Times New Roman"/>
          <w:b w:val="0"/>
          <w:sz w:val="22"/>
        </w:rPr>
        <w:t>HashToken(raw): SHA256 hex – chỉ lưu hash vào DB</w:t>
      </w:r>
    </w:p>
    <w:p>
      <w:pPr>
        <w:pStyle w:val="Heading2"/>
      </w:pPr>
      <w:r>
        <w:rPr>
          <w:rFonts w:ascii="Times New Roman" w:hAnsi="Times New Roman" w:eastAsia="Times New Roman"/>
          <w:b/>
          <w:color w:val="1F4E79"/>
          <w:sz w:val="28"/>
        </w:rPr>
        <w:t>6.3. IAuthSessionService / AuthSessionService</w:t>
      </w:r>
    </w:p>
    <w:p>
      <w:pPr>
        <w:pStyle w:val="ListBullet"/>
        <w:ind w:left="425"/>
      </w:pPr>
      <w:r>
        <w:rPr>
          <w:rFonts w:ascii="Times New Roman" w:hAnsi="Times New Roman" w:eastAsia="Times New Roman"/>
          <w:b w:val="0"/>
          <w:sz w:val="22"/>
        </w:rPr>
        <w:t>IssueTokensAsync: lấy roles từ user_roles; tạo access+refresh; lưu refresh_token (hash, IP, UA, expires); EnforceSessionLimitAsync (maxRefreshTokensPerUser); trả expiresInSeconds</w:t>
      </w:r>
    </w:p>
    <w:p>
      <w:pPr>
        <w:pStyle w:val="ListBullet"/>
        <w:ind w:left="425"/>
      </w:pPr>
      <w:r>
        <w:rPr>
          <w:rFonts w:ascii="Times New Roman" w:hAnsi="Times New Roman" w:eastAsia="Times New Roman"/>
          <w:b w:val="0"/>
          <w:sz w:val="22"/>
        </w:rPr>
        <w:t>EnsureEmailVerified / EnsureAccountActive: ném AppException nếu chưa verify hoặc inactive</w:t>
      </w:r>
    </w:p>
    <w:p>
      <w:pPr>
        <w:pStyle w:val="Heading2"/>
      </w:pPr>
      <w:r>
        <w:rPr>
          <w:rFonts w:ascii="Times New Roman" w:hAnsi="Times New Roman" w:eastAsia="Times New Roman"/>
          <w:b/>
          <w:color w:val="1F4E79"/>
          <w:sz w:val="28"/>
        </w:rPr>
        <w:t>6.4. IGoogleAuthService / GoogleAuthService.LoginWithGoogleAsync</w:t>
      </w:r>
    </w:p>
    <w:p>
      <w:pPr>
        <w:pStyle w:val="ListBullet"/>
        <w:ind w:left="425"/>
      </w:pPr>
      <w:r>
        <w:rPr>
          <w:rFonts w:ascii="Times New Roman" w:hAnsi="Times New Roman" w:eastAsia="Times New Roman"/>
          <w:b w:val="0"/>
          <w:sz w:val="22"/>
        </w:rPr>
        <w:t>Validate idToken + GoogleOptions.clientId</w:t>
      </w:r>
    </w:p>
    <w:p>
      <w:pPr>
        <w:pStyle w:val="ListBullet"/>
        <w:ind w:left="425"/>
      </w:pPr>
      <w:r>
        <w:rPr>
          <w:rFonts w:ascii="Times New Roman" w:hAnsi="Times New Roman" w:eastAsia="Times New Roman"/>
          <w:b w:val="0"/>
          <w:sz w:val="22"/>
        </w:rPr>
        <w:t>GoogleJsonWebSignature.ValidateAsync (Audience, clock skew 5 phút)</w:t>
      </w:r>
    </w:p>
    <w:p>
      <w:pPr>
        <w:pStyle w:val="ListBullet"/>
        <w:ind w:left="425"/>
      </w:pPr>
      <w:r>
        <w:rPr>
          <w:rFonts w:ascii="Times New Roman" w:hAnsi="Times New Roman" w:eastAsia="Times New Roman"/>
          <w:b w:val="0"/>
          <w:sz w:val="22"/>
        </w:rPr>
        <w:t>Tìm user theo google_id hoặc email</w:t>
      </w:r>
    </w:p>
    <w:p>
      <w:pPr>
        <w:pStyle w:val="ListBullet"/>
        <w:ind w:left="425"/>
      </w:pPr>
      <w:r>
        <w:rPr>
          <w:rFonts w:ascii="Times New Roman" w:hAnsi="Times New Roman" w:eastAsia="Times New Roman"/>
          <w:b w:val="0"/>
          <w:sz w:val="22"/>
        </w:rPr>
        <w:t>Chưa có: tạo user mới (google_id, avatar, email_verified_at=now), role user</w:t>
      </w:r>
    </w:p>
    <w:p>
      <w:pPr>
        <w:pStyle w:val="ListBullet"/>
        <w:ind w:left="425"/>
      </w:pPr>
      <w:r>
        <w:rPr>
          <w:rFonts w:ascii="Times New Roman" w:hAnsi="Times New Roman" w:eastAsia="Times New Roman"/>
          <w:b w:val="0"/>
          <w:sz w:val="22"/>
        </w:rPr>
        <w:t>Đã có: gắn google_id nếu thiếu; conflict → lỗi; auto verify; cập nhật avatar nếu trống</w:t>
      </w:r>
    </w:p>
    <w:p>
      <w:pPr>
        <w:pStyle w:val="ListBullet"/>
        <w:ind w:left="425"/>
      </w:pPr>
      <w:r>
        <w:rPr>
          <w:rFonts w:ascii="Times New Roman" w:hAnsi="Times New Roman" w:eastAsia="Times New Roman"/>
          <w:b w:val="0"/>
          <w:sz w:val="22"/>
        </w:rPr>
        <w:t>EnsureAccountActive → IssueTokensAsync (không bắt verify email riêng)</w:t>
      </w:r>
    </w:p>
    <w:p>
      <w:pPr>
        <w:pStyle w:val="Heading2"/>
      </w:pPr>
      <w:r>
        <w:rPr>
          <w:rFonts w:ascii="Times New Roman" w:hAnsi="Times New Roman" w:eastAsia="Times New Roman"/>
          <w:b/>
          <w:color w:val="1F4E79"/>
          <w:sz w:val="28"/>
        </w:rPr>
        <w:t>6.5. EmailVerificationService &amp; PasswordResetService</w:t>
      </w:r>
    </w:p>
    <w:p>
      <w:pPr>
        <w:spacing w:after="120" w:line="276" w:lineRule="auto"/>
      </w:pPr>
      <w:r>
        <w:rPr>
          <w:rFonts w:ascii="Times New Roman" w:hAnsi="Times New Roman" w:eastAsia="Times New Roman"/>
          <w:b/>
          <w:sz w:val="22"/>
        </w:rPr>
        <w:t>EmailVerificationService:</w:t>
      </w:r>
    </w:p>
    <w:p>
      <w:pPr>
        <w:pStyle w:val="ListBullet"/>
        <w:ind w:left="425"/>
      </w:pPr>
      <w:r>
        <w:rPr>
          <w:rFonts w:ascii="Times New Roman" w:hAnsi="Times New Roman" w:eastAsia="Times New Roman"/>
          <w:b w:val="0"/>
          <w:sz w:val="22"/>
        </w:rPr>
        <w:t>SendVerificationLinkAsync: rate limit max/hour + cooldown; token URL-safe Base64; lưu hash purpose=EmailVerification; invalidate token cũ; gửi email</w:t>
      </w:r>
    </w:p>
    <w:p>
      <w:pPr>
        <w:pStyle w:val="ListBullet"/>
        <w:ind w:left="425"/>
      </w:pPr>
      <w:r>
        <w:rPr>
          <w:rFonts w:ascii="Times New Roman" w:hAnsi="Times New Roman" w:eastAsia="Times New Roman"/>
          <w:b w:val="0"/>
          <w:sz w:val="22"/>
        </w:rPr>
        <w:t>VerifyByTokenAsync: hash lookup; idempotent nếu đã verified; used/expired → lỗi; mark used; MarkEmailVerifiedAsync</w:t>
      </w:r>
    </w:p>
    <w:p>
      <w:pPr>
        <w:spacing w:after="120" w:line="276" w:lineRule="auto"/>
      </w:pPr>
      <w:r>
        <w:rPr>
          <w:rFonts w:ascii="Times New Roman" w:hAnsi="Times New Roman" w:eastAsia="Times New Roman"/>
          <w:b/>
          <w:sz w:val="22"/>
        </w:rPr>
        <w:t>PasswordResetService:</w:t>
      </w:r>
    </w:p>
    <w:p>
      <w:pPr>
        <w:pStyle w:val="ListBullet"/>
        <w:ind w:left="425"/>
      </w:pPr>
      <w:r>
        <w:rPr>
          <w:rFonts w:ascii="Times New Roman" w:hAnsi="Times New Roman" w:eastAsia="Times New Roman"/>
          <w:b w:val="0"/>
          <w:sz w:val="22"/>
        </w:rPr>
        <w:t>SendResetLinkAsync: user null/inactive/no password → return null (không leak); rate limit; purpose=PasswordReset</w:t>
      </w:r>
    </w:p>
    <w:p>
      <w:pPr>
        <w:pStyle w:val="ListBullet"/>
        <w:ind w:left="425"/>
      </w:pPr>
      <w:r>
        <w:rPr>
          <w:rFonts w:ascii="Times New Roman" w:hAnsi="Times New Roman" w:eastAsia="Times New Roman"/>
          <w:b w:val="0"/>
          <w:sz w:val="22"/>
        </w:rPr>
        <w:t>ResetPasswordByTokenAsync: validate policy+confirm; mark used; update hash; revoke all refresh tokens</w:t>
      </w:r>
    </w:p>
    <w:p>
      <w:pPr>
        <w:pStyle w:val="Heading2"/>
      </w:pPr>
      <w:r>
        <w:rPr>
          <w:rFonts w:ascii="Times New Roman" w:hAnsi="Times New Roman" w:eastAsia="Times New Roman"/>
          <w:b/>
          <w:color w:val="1F4E79"/>
          <w:sz w:val="28"/>
        </w:rPr>
        <w:t>6.6. AuthController – API</w:t>
      </w:r>
    </w:p>
    <w:p>
      <w:pPr>
        <w:spacing w:after="120" w:line="276" w:lineRule="auto"/>
      </w:pPr>
      <w:r>
        <w:rPr>
          <w:rFonts w:ascii="Times New Roman" w:hAnsi="Times New Roman" w:eastAsia="Times New Roman"/>
          <w:b w:val="0"/>
          <w:sz w:val="22"/>
        </w:rPr>
        <w:t>Route: api/auth | EnableRateLimiting(Auth)</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shd w:fill="1F4E79" w:val="clear"/>
          </w:tcPr>
          <w:p>
            <w:r/>
            <w:r>
              <w:rPr>
                <w:rFonts w:ascii="Times New Roman" w:hAnsi="Times New Roman" w:eastAsia="Times New Roman"/>
                <w:b/>
                <w:color w:val="FFFFFF"/>
                <w:sz w:val="20"/>
              </w:rPr>
              <w:t>HTTP</w:t>
            </w:r>
          </w:p>
        </w:tc>
        <w:tc>
          <w:tcPr>
            <w:tcW w:type="dxa" w:w="2422"/>
            <w:shd w:fill="1F4E79" w:val="clear"/>
          </w:tcPr>
          <w:p>
            <w:r/>
            <w:r>
              <w:rPr>
                <w:rFonts w:ascii="Times New Roman" w:hAnsi="Times New Roman" w:eastAsia="Times New Roman"/>
                <w:b/>
                <w:color w:val="FFFFFF"/>
                <w:sz w:val="20"/>
              </w:rPr>
              <w:t>Path</w:t>
            </w:r>
          </w:p>
        </w:tc>
        <w:tc>
          <w:tcPr>
            <w:tcW w:type="dxa" w:w="2422"/>
            <w:shd w:fill="1F4E79" w:val="clear"/>
          </w:tcPr>
          <w:p>
            <w:r/>
            <w:r>
              <w:rPr>
                <w:rFonts w:ascii="Times New Roman" w:hAnsi="Times New Roman" w:eastAsia="Times New Roman"/>
                <w:b/>
                <w:color w:val="FFFFFF"/>
                <w:sz w:val="20"/>
              </w:rPr>
              <w:t>Auth</w:t>
            </w:r>
          </w:p>
        </w:tc>
        <w:tc>
          <w:tcPr>
            <w:tcW w:type="dxa" w:w="2422"/>
            <w:shd w:fill="1F4E79" w:val="clear"/>
          </w:tcPr>
          <w:p>
            <w:r/>
            <w:r>
              <w:rPr>
                <w:rFonts w:ascii="Times New Roman" w:hAnsi="Times New Roman" w:eastAsia="Times New Roman"/>
                <w:b/>
                <w:color w:val="FFFFFF"/>
                <w:sz w:val="20"/>
              </w:rPr>
              <w:t>Service method</w:t>
            </w:r>
          </w:p>
        </w:tc>
      </w:tr>
      <w:tr>
        <w:tc>
          <w:tcPr>
            <w:tcW w:type="dxa" w:w="2422"/>
          </w:tcPr>
          <w:p>
            <w:r/>
            <w:r>
              <w:rPr>
                <w:rFonts w:ascii="Times New Roman" w:hAnsi="Times New Roman" w:eastAsia="Times New Roman"/>
                <w:b w:val="0"/>
                <w:sz w:val="18"/>
              </w:rPr>
              <w:t>POST</w:t>
            </w:r>
          </w:p>
        </w:tc>
        <w:tc>
          <w:tcPr>
            <w:tcW w:type="dxa" w:w="2422"/>
          </w:tcPr>
          <w:p>
            <w:r/>
            <w:r>
              <w:rPr>
                <w:rFonts w:ascii="Times New Roman" w:hAnsi="Times New Roman" w:eastAsia="Times New Roman"/>
                <w:b w:val="0"/>
                <w:sz w:val="18"/>
              </w:rPr>
              <w:t>register</w:t>
            </w:r>
          </w:p>
        </w:tc>
        <w:tc>
          <w:tcPr>
            <w:tcW w:type="dxa" w:w="2422"/>
          </w:tcPr>
          <w:p>
            <w:r/>
            <w:r>
              <w:rPr>
                <w:rFonts w:ascii="Times New Roman" w:hAnsi="Times New Roman" w:eastAsia="Times New Roman"/>
                <w:b w:val="0"/>
                <w:sz w:val="18"/>
              </w:rPr>
              <w:t>Public</w:t>
            </w:r>
          </w:p>
        </w:tc>
        <w:tc>
          <w:tcPr>
            <w:tcW w:type="dxa" w:w="2422"/>
          </w:tcPr>
          <w:p>
            <w:r/>
            <w:r>
              <w:rPr>
                <w:rFonts w:ascii="Times New Roman" w:hAnsi="Times New Roman" w:eastAsia="Times New Roman"/>
                <w:b w:val="0"/>
                <w:sz w:val="18"/>
              </w:rPr>
              <w:t>RegisterAsync</w:t>
            </w:r>
          </w:p>
        </w:tc>
      </w:tr>
      <w:tr>
        <w:tc>
          <w:tcPr>
            <w:tcW w:type="dxa" w:w="2422"/>
          </w:tcPr>
          <w:p>
            <w:r/>
            <w:r>
              <w:rPr>
                <w:rFonts w:ascii="Times New Roman" w:hAnsi="Times New Roman" w:eastAsia="Times New Roman"/>
                <w:b w:val="0"/>
                <w:sz w:val="18"/>
              </w:rPr>
              <w:t>POST</w:t>
            </w:r>
          </w:p>
        </w:tc>
        <w:tc>
          <w:tcPr>
            <w:tcW w:type="dxa" w:w="2422"/>
          </w:tcPr>
          <w:p>
            <w:r/>
            <w:r>
              <w:rPr>
                <w:rFonts w:ascii="Times New Roman" w:hAnsi="Times New Roman" w:eastAsia="Times New Roman"/>
                <w:b w:val="0"/>
                <w:sz w:val="18"/>
              </w:rPr>
              <w:t>verify-email</w:t>
            </w:r>
          </w:p>
        </w:tc>
        <w:tc>
          <w:tcPr>
            <w:tcW w:type="dxa" w:w="2422"/>
          </w:tcPr>
          <w:p>
            <w:r/>
            <w:r>
              <w:rPr>
                <w:rFonts w:ascii="Times New Roman" w:hAnsi="Times New Roman" w:eastAsia="Times New Roman"/>
                <w:b w:val="0"/>
                <w:sz w:val="18"/>
              </w:rPr>
              <w:t>Public</w:t>
            </w:r>
          </w:p>
        </w:tc>
        <w:tc>
          <w:tcPr>
            <w:tcW w:type="dxa" w:w="2422"/>
          </w:tcPr>
          <w:p>
            <w:r/>
            <w:r>
              <w:rPr>
                <w:rFonts w:ascii="Times New Roman" w:hAnsi="Times New Roman" w:eastAsia="Times New Roman"/>
                <w:b w:val="0"/>
                <w:sz w:val="18"/>
              </w:rPr>
              <w:t>VerifyEmailAsync</w:t>
            </w:r>
          </w:p>
        </w:tc>
      </w:tr>
      <w:tr>
        <w:tc>
          <w:tcPr>
            <w:tcW w:type="dxa" w:w="2422"/>
          </w:tcPr>
          <w:p>
            <w:r/>
            <w:r>
              <w:rPr>
                <w:rFonts w:ascii="Times New Roman" w:hAnsi="Times New Roman" w:eastAsia="Times New Roman"/>
                <w:b w:val="0"/>
                <w:sz w:val="18"/>
              </w:rPr>
              <w:t>POST</w:t>
            </w:r>
          </w:p>
        </w:tc>
        <w:tc>
          <w:tcPr>
            <w:tcW w:type="dxa" w:w="2422"/>
          </w:tcPr>
          <w:p>
            <w:r/>
            <w:r>
              <w:rPr>
                <w:rFonts w:ascii="Times New Roman" w:hAnsi="Times New Roman" w:eastAsia="Times New Roman"/>
                <w:b w:val="0"/>
                <w:sz w:val="18"/>
              </w:rPr>
              <w:t>resend-verification-email</w:t>
            </w:r>
          </w:p>
        </w:tc>
        <w:tc>
          <w:tcPr>
            <w:tcW w:type="dxa" w:w="2422"/>
          </w:tcPr>
          <w:p>
            <w:r/>
            <w:r>
              <w:rPr>
                <w:rFonts w:ascii="Times New Roman" w:hAnsi="Times New Roman" w:eastAsia="Times New Roman"/>
                <w:b w:val="0"/>
                <w:sz w:val="18"/>
              </w:rPr>
              <w:t>Public</w:t>
            </w:r>
          </w:p>
        </w:tc>
        <w:tc>
          <w:tcPr>
            <w:tcW w:type="dxa" w:w="2422"/>
          </w:tcPr>
          <w:p>
            <w:r/>
            <w:r>
              <w:rPr>
                <w:rFonts w:ascii="Times New Roman" w:hAnsi="Times New Roman" w:eastAsia="Times New Roman"/>
                <w:b w:val="0"/>
                <w:sz w:val="18"/>
              </w:rPr>
              <w:t>ResendVerificationEmailAsync</w:t>
            </w:r>
          </w:p>
        </w:tc>
      </w:tr>
      <w:tr>
        <w:tc>
          <w:tcPr>
            <w:tcW w:type="dxa" w:w="2422"/>
          </w:tcPr>
          <w:p>
            <w:r/>
            <w:r>
              <w:rPr>
                <w:rFonts w:ascii="Times New Roman" w:hAnsi="Times New Roman" w:eastAsia="Times New Roman"/>
                <w:b w:val="0"/>
                <w:sz w:val="18"/>
              </w:rPr>
              <w:t>POST</w:t>
            </w:r>
          </w:p>
        </w:tc>
        <w:tc>
          <w:tcPr>
            <w:tcW w:type="dxa" w:w="2422"/>
          </w:tcPr>
          <w:p>
            <w:r/>
            <w:r>
              <w:rPr>
                <w:rFonts w:ascii="Times New Roman" w:hAnsi="Times New Roman" w:eastAsia="Times New Roman"/>
                <w:b w:val="0"/>
                <w:sz w:val="18"/>
              </w:rPr>
              <w:t>forgot-password</w:t>
            </w:r>
          </w:p>
        </w:tc>
        <w:tc>
          <w:tcPr>
            <w:tcW w:type="dxa" w:w="2422"/>
          </w:tcPr>
          <w:p>
            <w:r/>
            <w:r>
              <w:rPr>
                <w:rFonts w:ascii="Times New Roman" w:hAnsi="Times New Roman" w:eastAsia="Times New Roman"/>
                <w:b w:val="0"/>
                <w:sz w:val="18"/>
              </w:rPr>
              <w:t>Public</w:t>
            </w:r>
          </w:p>
        </w:tc>
        <w:tc>
          <w:tcPr>
            <w:tcW w:type="dxa" w:w="2422"/>
          </w:tcPr>
          <w:p>
            <w:r/>
            <w:r>
              <w:rPr>
                <w:rFonts w:ascii="Times New Roman" w:hAnsi="Times New Roman" w:eastAsia="Times New Roman"/>
                <w:b w:val="0"/>
                <w:sz w:val="18"/>
              </w:rPr>
              <w:t>ForgotPasswordAsync</w:t>
            </w:r>
          </w:p>
        </w:tc>
      </w:tr>
      <w:tr>
        <w:tc>
          <w:tcPr>
            <w:tcW w:type="dxa" w:w="2422"/>
          </w:tcPr>
          <w:p>
            <w:r/>
            <w:r>
              <w:rPr>
                <w:rFonts w:ascii="Times New Roman" w:hAnsi="Times New Roman" w:eastAsia="Times New Roman"/>
                <w:b w:val="0"/>
                <w:sz w:val="18"/>
              </w:rPr>
              <w:t>POST</w:t>
            </w:r>
          </w:p>
        </w:tc>
        <w:tc>
          <w:tcPr>
            <w:tcW w:type="dxa" w:w="2422"/>
          </w:tcPr>
          <w:p>
            <w:r/>
            <w:r>
              <w:rPr>
                <w:rFonts w:ascii="Times New Roman" w:hAnsi="Times New Roman" w:eastAsia="Times New Roman"/>
                <w:b w:val="0"/>
                <w:sz w:val="18"/>
              </w:rPr>
              <w:t>reset-password</w:t>
            </w:r>
          </w:p>
        </w:tc>
        <w:tc>
          <w:tcPr>
            <w:tcW w:type="dxa" w:w="2422"/>
          </w:tcPr>
          <w:p>
            <w:r/>
            <w:r>
              <w:rPr>
                <w:rFonts w:ascii="Times New Roman" w:hAnsi="Times New Roman" w:eastAsia="Times New Roman"/>
                <w:b w:val="0"/>
                <w:sz w:val="18"/>
              </w:rPr>
              <w:t>Public</w:t>
            </w:r>
          </w:p>
        </w:tc>
        <w:tc>
          <w:tcPr>
            <w:tcW w:type="dxa" w:w="2422"/>
          </w:tcPr>
          <w:p>
            <w:r/>
            <w:r>
              <w:rPr>
                <w:rFonts w:ascii="Times New Roman" w:hAnsi="Times New Roman" w:eastAsia="Times New Roman"/>
                <w:b w:val="0"/>
                <w:sz w:val="18"/>
              </w:rPr>
              <w:t>ResetPasswordAsync</w:t>
            </w:r>
          </w:p>
        </w:tc>
      </w:tr>
      <w:tr>
        <w:tc>
          <w:tcPr>
            <w:tcW w:type="dxa" w:w="2422"/>
          </w:tcPr>
          <w:p>
            <w:r/>
            <w:r>
              <w:rPr>
                <w:rFonts w:ascii="Times New Roman" w:hAnsi="Times New Roman" w:eastAsia="Times New Roman"/>
                <w:b w:val="0"/>
                <w:sz w:val="18"/>
              </w:rPr>
              <w:t>POST</w:t>
            </w:r>
          </w:p>
        </w:tc>
        <w:tc>
          <w:tcPr>
            <w:tcW w:type="dxa" w:w="2422"/>
          </w:tcPr>
          <w:p>
            <w:r/>
            <w:r>
              <w:rPr>
                <w:rFonts w:ascii="Times New Roman" w:hAnsi="Times New Roman" w:eastAsia="Times New Roman"/>
                <w:b w:val="0"/>
                <w:sz w:val="18"/>
              </w:rPr>
              <w:t>change-password</w:t>
            </w:r>
          </w:p>
        </w:tc>
        <w:tc>
          <w:tcPr>
            <w:tcW w:type="dxa" w:w="2422"/>
          </w:tcPr>
          <w:p>
            <w:r/>
            <w:r>
              <w:rPr>
                <w:rFonts w:ascii="Times New Roman" w:hAnsi="Times New Roman" w:eastAsia="Times New Roman"/>
                <w:b w:val="0"/>
                <w:sz w:val="18"/>
              </w:rPr>
              <w:t>Authorize</w:t>
            </w:r>
          </w:p>
        </w:tc>
        <w:tc>
          <w:tcPr>
            <w:tcW w:type="dxa" w:w="2422"/>
          </w:tcPr>
          <w:p>
            <w:r/>
            <w:r>
              <w:rPr>
                <w:rFonts w:ascii="Times New Roman" w:hAnsi="Times New Roman" w:eastAsia="Times New Roman"/>
                <w:b w:val="0"/>
                <w:sz w:val="18"/>
              </w:rPr>
              <w:t>ChangePasswordAsync</w:t>
            </w:r>
          </w:p>
        </w:tc>
      </w:tr>
      <w:tr>
        <w:tc>
          <w:tcPr>
            <w:tcW w:type="dxa" w:w="2422"/>
          </w:tcPr>
          <w:p>
            <w:r/>
            <w:r>
              <w:rPr>
                <w:rFonts w:ascii="Times New Roman" w:hAnsi="Times New Roman" w:eastAsia="Times New Roman"/>
                <w:b w:val="0"/>
                <w:sz w:val="18"/>
              </w:rPr>
              <w:t>POST</w:t>
            </w:r>
          </w:p>
        </w:tc>
        <w:tc>
          <w:tcPr>
            <w:tcW w:type="dxa" w:w="2422"/>
          </w:tcPr>
          <w:p>
            <w:r/>
            <w:r>
              <w:rPr>
                <w:rFonts w:ascii="Times New Roman" w:hAnsi="Times New Roman" w:eastAsia="Times New Roman"/>
                <w:b w:val="0"/>
                <w:sz w:val="18"/>
              </w:rPr>
              <w:t>login</w:t>
            </w:r>
          </w:p>
        </w:tc>
        <w:tc>
          <w:tcPr>
            <w:tcW w:type="dxa" w:w="2422"/>
          </w:tcPr>
          <w:p>
            <w:r/>
            <w:r>
              <w:rPr>
                <w:rFonts w:ascii="Times New Roman" w:hAnsi="Times New Roman" w:eastAsia="Times New Roman"/>
                <w:b w:val="0"/>
                <w:sz w:val="18"/>
              </w:rPr>
              <w:t>Public</w:t>
            </w:r>
          </w:p>
        </w:tc>
        <w:tc>
          <w:tcPr>
            <w:tcW w:type="dxa" w:w="2422"/>
          </w:tcPr>
          <w:p>
            <w:r/>
            <w:r>
              <w:rPr>
                <w:rFonts w:ascii="Times New Roman" w:hAnsi="Times New Roman" w:eastAsia="Times New Roman"/>
                <w:b w:val="0"/>
                <w:sz w:val="18"/>
              </w:rPr>
              <w:t>LoginAsync</w:t>
            </w:r>
          </w:p>
        </w:tc>
      </w:tr>
      <w:tr>
        <w:tc>
          <w:tcPr>
            <w:tcW w:type="dxa" w:w="2422"/>
          </w:tcPr>
          <w:p>
            <w:r/>
            <w:r>
              <w:rPr>
                <w:rFonts w:ascii="Times New Roman" w:hAnsi="Times New Roman" w:eastAsia="Times New Roman"/>
                <w:b w:val="0"/>
                <w:sz w:val="18"/>
              </w:rPr>
              <w:t>POST</w:t>
            </w:r>
          </w:p>
        </w:tc>
        <w:tc>
          <w:tcPr>
            <w:tcW w:type="dxa" w:w="2422"/>
          </w:tcPr>
          <w:p>
            <w:r/>
            <w:r>
              <w:rPr>
                <w:rFonts w:ascii="Times New Roman" w:hAnsi="Times New Roman" w:eastAsia="Times New Roman"/>
                <w:b w:val="0"/>
                <w:sz w:val="18"/>
              </w:rPr>
              <w:t>google-login</w:t>
            </w:r>
          </w:p>
        </w:tc>
        <w:tc>
          <w:tcPr>
            <w:tcW w:type="dxa" w:w="2422"/>
          </w:tcPr>
          <w:p>
            <w:r/>
            <w:r>
              <w:rPr>
                <w:rFonts w:ascii="Times New Roman" w:hAnsi="Times New Roman" w:eastAsia="Times New Roman"/>
                <w:b w:val="0"/>
                <w:sz w:val="18"/>
              </w:rPr>
              <w:t>Public</w:t>
            </w:r>
          </w:p>
        </w:tc>
        <w:tc>
          <w:tcPr>
            <w:tcW w:type="dxa" w:w="2422"/>
          </w:tcPr>
          <w:p>
            <w:r/>
            <w:r>
              <w:rPr>
                <w:rFonts w:ascii="Times New Roman" w:hAnsi="Times New Roman" w:eastAsia="Times New Roman"/>
                <w:b w:val="0"/>
                <w:sz w:val="18"/>
              </w:rPr>
              <w:t>GoogleAuthService.LoginWithGoogleAsync</w:t>
            </w:r>
          </w:p>
        </w:tc>
      </w:tr>
      <w:tr>
        <w:tc>
          <w:tcPr>
            <w:tcW w:type="dxa" w:w="2422"/>
          </w:tcPr>
          <w:p>
            <w:r/>
            <w:r>
              <w:rPr>
                <w:rFonts w:ascii="Times New Roman" w:hAnsi="Times New Roman" w:eastAsia="Times New Roman"/>
                <w:b w:val="0"/>
                <w:sz w:val="18"/>
              </w:rPr>
              <w:t>POST</w:t>
            </w:r>
          </w:p>
        </w:tc>
        <w:tc>
          <w:tcPr>
            <w:tcW w:type="dxa" w:w="2422"/>
          </w:tcPr>
          <w:p>
            <w:r/>
            <w:r>
              <w:rPr>
                <w:rFonts w:ascii="Times New Roman" w:hAnsi="Times New Roman" w:eastAsia="Times New Roman"/>
                <w:b w:val="0"/>
                <w:sz w:val="18"/>
              </w:rPr>
              <w:t>refresh-token</w:t>
            </w:r>
          </w:p>
        </w:tc>
        <w:tc>
          <w:tcPr>
            <w:tcW w:type="dxa" w:w="2422"/>
          </w:tcPr>
          <w:p>
            <w:r/>
            <w:r>
              <w:rPr>
                <w:rFonts w:ascii="Times New Roman" w:hAnsi="Times New Roman" w:eastAsia="Times New Roman"/>
                <w:b w:val="0"/>
                <w:sz w:val="18"/>
              </w:rPr>
              <w:t>Public</w:t>
            </w:r>
          </w:p>
        </w:tc>
        <w:tc>
          <w:tcPr>
            <w:tcW w:type="dxa" w:w="2422"/>
          </w:tcPr>
          <w:p>
            <w:r/>
            <w:r>
              <w:rPr>
                <w:rFonts w:ascii="Times New Roman" w:hAnsi="Times New Roman" w:eastAsia="Times New Roman"/>
                <w:b w:val="0"/>
                <w:sz w:val="18"/>
              </w:rPr>
              <w:t>RefreshTokenAsync</w:t>
            </w:r>
          </w:p>
        </w:tc>
      </w:tr>
      <w:tr>
        <w:tc>
          <w:tcPr>
            <w:tcW w:type="dxa" w:w="2422"/>
          </w:tcPr>
          <w:p>
            <w:r/>
            <w:r>
              <w:rPr>
                <w:rFonts w:ascii="Times New Roman" w:hAnsi="Times New Roman" w:eastAsia="Times New Roman"/>
                <w:b w:val="0"/>
                <w:sz w:val="18"/>
              </w:rPr>
              <w:t>POST</w:t>
            </w:r>
          </w:p>
        </w:tc>
        <w:tc>
          <w:tcPr>
            <w:tcW w:type="dxa" w:w="2422"/>
          </w:tcPr>
          <w:p>
            <w:r/>
            <w:r>
              <w:rPr>
                <w:rFonts w:ascii="Times New Roman" w:hAnsi="Times New Roman" w:eastAsia="Times New Roman"/>
                <w:b w:val="0"/>
                <w:sz w:val="18"/>
              </w:rPr>
              <w:t>logout</w:t>
            </w:r>
          </w:p>
        </w:tc>
        <w:tc>
          <w:tcPr>
            <w:tcW w:type="dxa" w:w="2422"/>
          </w:tcPr>
          <w:p>
            <w:r/>
            <w:r>
              <w:rPr>
                <w:rFonts w:ascii="Times New Roman" w:hAnsi="Times New Roman" w:eastAsia="Times New Roman"/>
                <w:b w:val="0"/>
                <w:sz w:val="18"/>
              </w:rPr>
              <w:t>Public</w:t>
            </w:r>
          </w:p>
        </w:tc>
        <w:tc>
          <w:tcPr>
            <w:tcW w:type="dxa" w:w="2422"/>
          </w:tcPr>
          <w:p>
            <w:r/>
            <w:r>
              <w:rPr>
                <w:rFonts w:ascii="Times New Roman" w:hAnsi="Times New Roman" w:eastAsia="Times New Roman"/>
                <w:b w:val="0"/>
                <w:sz w:val="18"/>
              </w:rPr>
              <w:t>LogoutAsync</w:t>
            </w:r>
          </w:p>
        </w:tc>
      </w:tr>
      <w:tr>
        <w:tc>
          <w:tcPr>
            <w:tcW w:type="dxa" w:w="2422"/>
          </w:tcPr>
          <w:p>
            <w:r/>
            <w:r>
              <w:rPr>
                <w:rFonts w:ascii="Times New Roman" w:hAnsi="Times New Roman" w:eastAsia="Times New Roman"/>
                <w:b w:val="0"/>
                <w:sz w:val="18"/>
              </w:rPr>
              <w:t>POST</w:t>
            </w:r>
          </w:p>
        </w:tc>
        <w:tc>
          <w:tcPr>
            <w:tcW w:type="dxa" w:w="2422"/>
          </w:tcPr>
          <w:p>
            <w:r/>
            <w:r>
              <w:rPr>
                <w:rFonts w:ascii="Times New Roman" w:hAnsi="Times New Roman" w:eastAsia="Times New Roman"/>
                <w:b w:val="0"/>
                <w:sz w:val="18"/>
              </w:rPr>
              <w:t>logout-all</w:t>
            </w:r>
          </w:p>
        </w:tc>
        <w:tc>
          <w:tcPr>
            <w:tcW w:type="dxa" w:w="2422"/>
          </w:tcPr>
          <w:p>
            <w:r/>
            <w:r>
              <w:rPr>
                <w:rFonts w:ascii="Times New Roman" w:hAnsi="Times New Roman" w:eastAsia="Times New Roman"/>
                <w:b w:val="0"/>
                <w:sz w:val="18"/>
              </w:rPr>
              <w:t>Authorize</w:t>
            </w:r>
          </w:p>
        </w:tc>
        <w:tc>
          <w:tcPr>
            <w:tcW w:type="dxa" w:w="2422"/>
          </w:tcPr>
          <w:p>
            <w:r/>
            <w:r>
              <w:rPr>
                <w:rFonts w:ascii="Times New Roman" w:hAnsi="Times New Roman" w:eastAsia="Times New Roman"/>
                <w:b w:val="0"/>
                <w:sz w:val="18"/>
              </w:rPr>
              <w:t>LogoutAllAsync</w:t>
            </w:r>
          </w:p>
        </w:tc>
      </w:tr>
      <w:tr>
        <w:tc>
          <w:tcPr>
            <w:tcW w:type="dxa" w:w="2422"/>
          </w:tcPr>
          <w:p>
            <w:r/>
            <w:r>
              <w:rPr>
                <w:rFonts w:ascii="Times New Roman" w:hAnsi="Times New Roman" w:eastAsia="Times New Roman"/>
                <w:b w:val="0"/>
                <w:sz w:val="18"/>
              </w:rPr>
              <w:t>GET</w:t>
            </w:r>
          </w:p>
        </w:tc>
        <w:tc>
          <w:tcPr>
            <w:tcW w:type="dxa" w:w="2422"/>
          </w:tcPr>
          <w:p>
            <w:r/>
            <w:r>
              <w:rPr>
                <w:rFonts w:ascii="Times New Roman" w:hAnsi="Times New Roman" w:eastAsia="Times New Roman"/>
                <w:b w:val="0"/>
                <w:sz w:val="18"/>
              </w:rPr>
              <w:t>me</w:t>
            </w:r>
          </w:p>
        </w:tc>
        <w:tc>
          <w:tcPr>
            <w:tcW w:type="dxa" w:w="2422"/>
          </w:tcPr>
          <w:p>
            <w:r/>
            <w:r>
              <w:rPr>
                <w:rFonts w:ascii="Times New Roman" w:hAnsi="Times New Roman" w:eastAsia="Times New Roman"/>
                <w:b w:val="0"/>
                <w:sz w:val="18"/>
              </w:rPr>
              <w:t>Authorize</w:t>
            </w:r>
          </w:p>
        </w:tc>
        <w:tc>
          <w:tcPr>
            <w:tcW w:type="dxa" w:w="2422"/>
          </w:tcPr>
          <w:p>
            <w:r/>
            <w:r>
              <w:rPr>
                <w:rFonts w:ascii="Times New Roman" w:hAnsi="Times New Roman" w:eastAsia="Times New Roman"/>
                <w:b w:val="0"/>
                <w:sz w:val="18"/>
              </w:rPr>
              <w:t>GetMeAsync</w:t>
            </w:r>
          </w:p>
        </w:tc>
      </w:tr>
      <w:tr>
        <w:tc>
          <w:tcPr>
            <w:tcW w:type="dxa" w:w="2422"/>
          </w:tcPr>
          <w:p>
            <w:r/>
            <w:r>
              <w:rPr>
                <w:rFonts w:ascii="Times New Roman" w:hAnsi="Times New Roman" w:eastAsia="Times New Roman"/>
                <w:b w:val="0"/>
                <w:sz w:val="18"/>
              </w:rPr>
              <w:t>PUT</w:t>
            </w:r>
          </w:p>
        </w:tc>
        <w:tc>
          <w:tcPr>
            <w:tcW w:type="dxa" w:w="2422"/>
          </w:tcPr>
          <w:p>
            <w:r/>
            <w:r>
              <w:rPr>
                <w:rFonts w:ascii="Times New Roman" w:hAnsi="Times New Roman" w:eastAsia="Times New Roman"/>
                <w:b w:val="0"/>
                <w:sz w:val="18"/>
              </w:rPr>
              <w:t>me</w:t>
            </w:r>
          </w:p>
        </w:tc>
        <w:tc>
          <w:tcPr>
            <w:tcW w:type="dxa" w:w="2422"/>
          </w:tcPr>
          <w:p>
            <w:r/>
            <w:r>
              <w:rPr>
                <w:rFonts w:ascii="Times New Roman" w:hAnsi="Times New Roman" w:eastAsia="Times New Roman"/>
                <w:b w:val="0"/>
                <w:sz w:val="18"/>
              </w:rPr>
              <w:t>Authorize</w:t>
            </w:r>
          </w:p>
        </w:tc>
        <w:tc>
          <w:tcPr>
            <w:tcW w:type="dxa" w:w="2422"/>
          </w:tcPr>
          <w:p>
            <w:r/>
            <w:r>
              <w:rPr>
                <w:rFonts w:ascii="Times New Roman" w:hAnsi="Times New Roman" w:eastAsia="Times New Roman"/>
                <w:b w:val="0"/>
                <w:sz w:val="18"/>
              </w:rPr>
              <w:t>UpdateProfileAsync</w:t>
            </w:r>
          </w:p>
        </w:tc>
      </w:tr>
      <w:tr>
        <w:tc>
          <w:tcPr>
            <w:tcW w:type="dxa" w:w="2422"/>
          </w:tcPr>
          <w:p>
            <w:r/>
            <w:r>
              <w:rPr>
                <w:rFonts w:ascii="Times New Roman" w:hAnsi="Times New Roman" w:eastAsia="Times New Roman"/>
                <w:b w:val="0"/>
                <w:sz w:val="18"/>
              </w:rPr>
              <w:t>POST</w:t>
            </w:r>
          </w:p>
        </w:tc>
        <w:tc>
          <w:tcPr>
            <w:tcW w:type="dxa" w:w="2422"/>
          </w:tcPr>
          <w:p>
            <w:r/>
            <w:r>
              <w:rPr>
                <w:rFonts w:ascii="Times New Roman" w:hAnsi="Times New Roman" w:eastAsia="Times New Roman"/>
                <w:b w:val="0"/>
                <w:sz w:val="18"/>
              </w:rPr>
              <w:t>me/avatar</w:t>
            </w:r>
          </w:p>
        </w:tc>
        <w:tc>
          <w:tcPr>
            <w:tcW w:type="dxa" w:w="2422"/>
          </w:tcPr>
          <w:p>
            <w:r/>
            <w:r>
              <w:rPr>
                <w:rFonts w:ascii="Times New Roman" w:hAnsi="Times New Roman" w:eastAsia="Times New Roman"/>
                <w:b w:val="0"/>
                <w:sz w:val="18"/>
              </w:rPr>
              <w:t>Authorize</w:t>
            </w:r>
          </w:p>
        </w:tc>
        <w:tc>
          <w:tcPr>
            <w:tcW w:type="dxa" w:w="2422"/>
          </w:tcPr>
          <w:p>
            <w:r/>
            <w:r>
              <w:rPr>
                <w:rFonts w:ascii="Times New Roman" w:hAnsi="Times New Roman" w:eastAsia="Times New Roman"/>
                <w:b w:val="0"/>
                <w:sz w:val="18"/>
              </w:rPr>
              <w:t>UpdateAvatarAsync</w:t>
            </w:r>
          </w:p>
        </w:tc>
      </w:tr>
    </w:tbl>
    <w:p/>
    <w:p>
      <w:pPr>
        <w:pStyle w:val="Heading1"/>
      </w:pPr>
      <w:r>
        <w:rPr>
          <w:rFonts w:ascii="Times New Roman" w:hAnsi="Times New Roman" w:eastAsia="Times New Roman"/>
          <w:b/>
          <w:color w:val="1F4E79"/>
          <w:sz w:val="32"/>
        </w:rPr>
        <w:t>7. BACKEND – BOOKING / HOLD / PAY / CANCEL / CHECK-IN</w:t>
      </w:r>
    </w:p>
    <w:p>
      <w:pPr>
        <w:pStyle w:val="Heading2"/>
      </w:pPr>
      <w:r>
        <w:rPr>
          <w:rFonts w:ascii="Times New Roman" w:hAnsi="Times New Roman" w:eastAsia="Times New Roman"/>
          <w:b/>
          <w:color w:val="1F4E79"/>
          <w:sz w:val="28"/>
        </w:rPr>
        <w:t>7.1. Interface IBookingService</w:t>
      </w:r>
    </w:p>
    <w:p>
      <w:pPr>
        <w:spacing w:before="80" w:after="80"/>
        <w:shd w:fill="F2F2F2" w:val="clear"/>
      </w:pPr>
      <w:r>
        <w:rPr>
          <w:rFonts w:ascii="Consolas" w:hAnsi="Consolas" w:eastAsia="Consolas"/>
          <w:sz w:val="18"/>
        </w:rPr>
        <w:t>Task&lt;BookingResponse&gt; CreateAsync(Guid userId, CreateBookingRequest request, CancellationToken ct)</w:t>
        <w:br/>
        <w:t>Task&lt;BookingResponse&gt; HoldAsync(Guid userId, CreateBookingRequest request, CancellationToken ct)</w:t>
        <w:br/>
        <w:t>Task&lt;List&lt;CabinAvailabilityResponse&gt;&gt; GetCabinAvailabilityAsync(Guid scheduleId, CancellationToken ct)</w:t>
        <w:br/>
        <w:t>Task&lt;List&lt;UserBookingListItemResponse&gt;&gt; GetUserBookingsAsync(Guid userId, CancellationToken ct)</w:t>
        <w:br/>
        <w:t>Task ConfirmPaymentAsync(Guid bookingId, Guid userId, CancellationToken ct)</w:t>
        <w:br/>
        <w:t>Task&lt;CancelBookingResult&gt; CancelAsync(Guid bookingId, Guid userId, CancellationToken ct)</w:t>
        <w:br/>
        <w:t>Task&lt;CheckInBookingResponse&gt; CheckInAsync(CheckInBookingRequest request, CancellationToken ct)</w:t>
        <w:br/>
        <w:t>Task&lt;int&gt; CancelExpiredHoldsAsync(CancellationToken ct)</w:t>
        <w:br/>
        <w:t>Task&lt;int&gt; SendHoldRemindersAsync(CancellationToken ct)</w:t>
      </w:r>
    </w:p>
    <w:p>
      <w:pPr>
        <w:pStyle w:val="Heading2"/>
      </w:pPr>
      <w:r>
        <w:rPr>
          <w:rFonts w:ascii="Times New Roman" w:hAnsi="Times New Roman" w:eastAsia="Times New Roman"/>
          <w:b/>
          <w:color w:val="1F4E79"/>
          <w:sz w:val="28"/>
        </w:rPr>
        <w:t>7.2. CreateAsync – Đặt tour (status = pending)</w:t>
      </w:r>
    </w:p>
    <w:p>
      <w:pPr>
        <w:pStyle w:val="ListBullet"/>
        <w:ind w:left="425"/>
      </w:pPr>
      <w:r>
        <w:rPr>
          <w:rFonts w:ascii="Times New Roman" w:hAnsi="Times New Roman" w:eastAsia="Times New Roman"/>
          <w:b w:val="0"/>
          <w:sz w:val="22"/>
        </w:rPr>
        <w:t>Tìm schedule + tour; không có → ScheduleNotFound</w:t>
      </w:r>
    </w:p>
    <w:p>
      <w:pPr>
        <w:pStyle w:val="ListBullet"/>
        <w:ind w:left="425"/>
      </w:pPr>
      <w:r>
        <w:rPr>
          <w:rFonts w:ascii="Times New Roman" w:hAnsi="Times New Roman" w:eastAsia="Times New Roman"/>
          <w:b w:val="0"/>
          <w:sz w:val="22"/>
        </w:rPr>
        <w:t>Nếu boat.compliance_status blocked (Hidden/Locked) → BoatBlockedCompliance</w:t>
      </w:r>
    </w:p>
    <w:p>
      <w:pPr>
        <w:pStyle w:val="ListBullet"/>
        <w:ind w:left="425"/>
      </w:pPr>
      <w:r>
        <w:rPr>
          <w:rFonts w:ascii="Times New Roman" w:hAnsi="Times New Roman" w:eastAsia="Times New Roman"/>
          <w:b w:val="0"/>
          <w:sz w:val="22"/>
        </w:rPr>
        <w:t>Kiểm tra user đã có booking active cùng tour cùng ngày → từ chối</w:t>
      </w:r>
    </w:p>
    <w:p>
      <w:pPr>
        <w:pStyle w:val="ListBullet"/>
        <w:ind w:left="425"/>
      </w:pPr>
      <w:r>
        <w:rPr>
          <w:rFonts w:ascii="Times New Roman" w:hAnsi="Times New Roman" w:eastAsia="Times New Roman"/>
          <w:b w:val="0"/>
          <w:sz w:val="22"/>
        </w:rPr>
        <w:t>Nếu có cabin: load cabin của boat; quantity + đã book ≤ total_rooms</w:t>
      </w:r>
    </w:p>
    <w:p>
      <w:pPr>
        <w:pStyle w:val="ListBullet"/>
        <w:ind w:left="425"/>
      </w:pPr>
      <w:r>
        <w:rPr>
          <w:rFonts w:ascii="Times New Roman" w:hAnsi="Times New Roman" w:eastAsia="Times New Roman"/>
          <w:b w:val="0"/>
          <w:sz w:val="22"/>
        </w:rPr>
        <w:t>Tạo booking với breakdown giá (base/cabin/service/discount/total), status=pending</w:t>
      </w:r>
    </w:p>
    <w:p>
      <w:pPr>
        <w:pStyle w:val="ListBullet"/>
        <w:ind w:left="425"/>
      </w:pPr>
      <w:r>
        <w:rPr>
          <w:rFonts w:ascii="Times New Roman" w:hAnsi="Times New Roman" w:eastAsia="Times New Roman"/>
          <w:b w:val="0"/>
          <w:sz w:val="22"/>
        </w:rPr>
        <w:t>Thêm booking_cabin, booking_service; SaveChanges → BookingResponse</w:t>
      </w:r>
    </w:p>
    <w:p>
      <w:pPr>
        <w:pStyle w:val="Heading2"/>
      </w:pPr>
      <w:r>
        <w:rPr>
          <w:rFonts w:ascii="Times New Roman" w:hAnsi="Times New Roman" w:eastAsia="Times New Roman"/>
          <w:b/>
          <w:color w:val="1F4E79"/>
          <w:sz w:val="28"/>
        </w:rPr>
        <w:t>7.3. HoldAsync – Giữ chỗ (status = holding)</w:t>
      </w:r>
    </w:p>
    <w:p>
      <w:pPr>
        <w:pStyle w:val="ListBullet"/>
        <w:ind w:left="425"/>
      </w:pPr>
      <w:r>
        <w:rPr>
          <w:rFonts w:ascii="Times New Roman" w:hAnsi="Times New Roman" w:eastAsia="Times New Roman"/>
          <w:b w:val="0"/>
          <w:sz w:val="22"/>
        </w:rPr>
        <w:t>Schedule tồn tại + boat không blocked</w:t>
      </w:r>
    </w:p>
    <w:p>
      <w:pPr>
        <w:pStyle w:val="ListBullet"/>
        <w:ind w:left="425"/>
      </w:pPr>
      <w:r>
        <w:rPr>
          <w:rFonts w:ascii="Times New Roman" w:hAnsi="Times New Roman" w:eastAsia="Times New Roman"/>
          <w:b w:val="0"/>
          <w:sz w:val="22"/>
        </w:rPr>
        <w:t>Xác định role agent → HoldPolicy.CalculateHoldDuration:</w:t>
      </w:r>
    </w:p>
    <w:p>
      <w:pPr>
        <w:pStyle w:val="ListBullet"/>
        <w:ind w:left="425"/>
      </w:pPr>
      <w:r>
        <w:rPr>
          <w:rFonts w:ascii="Times New Roman" w:hAnsi="Times New Roman" w:eastAsia="Times New Roman"/>
          <w:b w:val="0"/>
          <w:sz w:val="22"/>
        </w:rPr>
        <w:t xml:space="preserve">  • Sát ngày khởi hành (NoHoldWithinDays) → cấm giữ (HoldNotAllowed)</w:t>
      </w:r>
    </w:p>
    <w:p>
      <w:pPr>
        <w:pStyle w:val="ListBullet"/>
        <w:ind w:left="425"/>
      </w:pPr>
      <w:r>
        <w:rPr>
          <w:rFonts w:ascii="Times New Roman" w:hAnsi="Times New Roman" w:eastAsia="Times New Roman"/>
          <w:b w:val="0"/>
          <w:sz w:val="22"/>
        </w:rPr>
        <w:t xml:space="preserve">  • B2C: giữ B2CHoldMinutes (mặc định 30 phút)</w:t>
      </w:r>
    </w:p>
    <w:p>
      <w:pPr>
        <w:pStyle w:val="ListBullet"/>
        <w:ind w:left="425"/>
      </w:pPr>
      <w:r>
        <w:rPr>
          <w:rFonts w:ascii="Times New Roman" w:hAnsi="Times New Roman" w:eastAsia="Times New Roman"/>
          <w:b w:val="0"/>
          <w:sz w:val="22"/>
        </w:rPr>
        <w:t xml:space="preserve">  • B2B: ≥30 ngày trước → 48h; ≥7 ngày → 24h; còn lại → 4h</w:t>
      </w:r>
    </w:p>
    <w:p>
      <w:pPr>
        <w:pStyle w:val="ListBullet"/>
        <w:ind w:left="425"/>
      </w:pPr>
      <w:r>
        <w:rPr>
          <w:rFonts w:ascii="Times New Roman" w:hAnsi="Times New Roman" w:eastAsia="Times New Roman"/>
          <w:b w:val="0"/>
          <w:sz w:val="22"/>
        </w:rPr>
        <w:t>Set hold_expired_at = now + duration, status=holding</w:t>
      </w:r>
    </w:p>
    <w:p>
      <w:pPr>
        <w:pStyle w:val="ListBullet"/>
        <w:ind w:left="425"/>
      </w:pPr>
      <w:r>
        <w:rPr>
          <w:rFonts w:ascii="Times New Roman" w:hAnsi="Times New Roman" w:eastAsia="Times New Roman"/>
          <w:b w:val="0"/>
          <w:sz w:val="22"/>
        </w:rPr>
        <w:t>Lưu cabins/services tương tự Create; trả HoldExpiredAt cho FE đếm ngược</w:t>
      </w:r>
    </w:p>
    <w:p>
      <w:pPr>
        <w:pStyle w:val="Heading2"/>
      </w:pPr>
      <w:r>
        <w:rPr>
          <w:rFonts w:ascii="Times New Roman" w:hAnsi="Times New Roman" w:eastAsia="Times New Roman"/>
          <w:b/>
          <w:color w:val="1F4E79"/>
          <w:sz w:val="28"/>
        </w:rPr>
        <w:t>7.4. ConfirmPaymentAsync</w:t>
      </w:r>
    </w:p>
    <w:p>
      <w:pPr>
        <w:pStyle w:val="ListBullet"/>
        <w:ind w:left="425"/>
      </w:pPr>
      <w:r>
        <w:rPr>
          <w:rFonts w:ascii="Times New Roman" w:hAnsi="Times New Roman" w:eastAsia="Times New Roman"/>
          <w:b w:val="0"/>
          <w:sz w:val="22"/>
        </w:rPr>
        <w:t>Tìm booking thuộc user</w:t>
      </w:r>
    </w:p>
    <w:p>
      <w:pPr>
        <w:pStyle w:val="ListBullet"/>
        <w:ind w:left="425"/>
      </w:pPr>
      <w:r>
        <w:rPr>
          <w:rFonts w:ascii="Times New Roman" w:hAnsi="Times New Roman" w:eastAsia="Times New Roman"/>
          <w:b w:val="0"/>
          <w:sz w:val="22"/>
        </w:rPr>
        <w:t>Chỉ xử lý nếu status pending hoặc holding</w:t>
      </w:r>
    </w:p>
    <w:p>
      <w:pPr>
        <w:pStyle w:val="ListBullet"/>
        <w:ind w:left="425"/>
      </w:pPr>
      <w:r>
        <w:rPr>
          <w:rFonts w:ascii="Times New Roman" w:hAnsi="Times New Roman" w:eastAsia="Times New Roman"/>
          <w:b w:val="0"/>
          <w:sz w:val="22"/>
        </w:rPr>
        <w:t>Holding đã quá hạn → HoldExpired</w:t>
      </w:r>
    </w:p>
    <w:p>
      <w:pPr>
        <w:pStyle w:val="ListBullet"/>
        <w:ind w:left="425"/>
      </w:pPr>
      <w:r>
        <w:rPr>
          <w:rFonts w:ascii="Times New Roman" w:hAnsi="Times New Roman" w:eastAsia="Times New Roman"/>
          <w:b w:val="0"/>
          <w:sz w:val="22"/>
        </w:rPr>
        <w:t>Set status=confirmed, clear hold_expired_at</w:t>
      </w:r>
    </w:p>
    <w:p>
      <w:pPr>
        <w:pStyle w:val="ListBullet"/>
        <w:ind w:left="425"/>
      </w:pPr>
      <w:r>
        <w:rPr>
          <w:rFonts w:ascii="Times New Roman" w:hAnsi="Times New Roman" w:eastAsia="Times New Roman"/>
          <w:b w:val="0"/>
          <w:sz w:val="22"/>
        </w:rPr>
        <w:t>Notification cho khách + owner (best-effort)</w:t>
      </w:r>
    </w:p>
    <w:p>
      <w:pPr>
        <w:pStyle w:val="ListBullet"/>
        <w:ind w:left="425"/>
      </w:pPr>
      <w:r>
        <w:rPr>
          <w:rFonts w:ascii="Times New Roman" w:hAnsi="Times New Roman" w:eastAsia="Times New Roman"/>
          <w:b w:val="0"/>
          <w:sz w:val="22"/>
        </w:rPr>
        <w:t>Email SendBookingStatusEmailAsync confirmed (best-effort)</w:t>
      </w:r>
    </w:p>
    <w:p>
      <w:pPr>
        <w:pStyle w:val="Heading2"/>
      </w:pPr>
      <w:r>
        <w:rPr>
          <w:rFonts w:ascii="Times New Roman" w:hAnsi="Times New Roman" w:eastAsia="Times New Roman"/>
          <w:b/>
          <w:color w:val="1F4E79"/>
          <w:sz w:val="28"/>
        </w:rPr>
        <w:t>7.5. CancelAsync</w:t>
      </w:r>
    </w:p>
    <w:p>
      <w:pPr>
        <w:pStyle w:val="ListBullet"/>
        <w:ind w:left="425"/>
      </w:pPr>
      <w:r>
        <w:rPr>
          <w:rFonts w:ascii="Times New Roman" w:hAnsi="Times New Roman" w:eastAsia="Times New Roman"/>
          <w:b w:val="0"/>
          <w:sz w:val="22"/>
        </w:rPr>
        <w:t>Đã cancelled → lỗi</w:t>
      </w:r>
    </w:p>
    <w:p>
      <w:pPr>
        <w:pStyle w:val="ListBullet"/>
        <w:ind w:left="425"/>
      </w:pPr>
      <w:r>
        <w:rPr>
          <w:rFonts w:ascii="Times New Roman" w:hAnsi="Times New Roman" w:eastAsia="Times New Roman"/>
          <w:b w:val="0"/>
          <w:sz w:val="22"/>
        </w:rPr>
        <w:t>Nếu status đã trả (paid/confirmed/checked_in) và còn ≥ 2 ngày trước khởi hành → RefundToWalletAsync</w:t>
      </w:r>
    </w:p>
    <w:p>
      <w:pPr>
        <w:pStyle w:val="ListBullet"/>
        <w:ind w:left="425"/>
      </w:pPr>
      <w:r>
        <w:rPr>
          <w:rFonts w:ascii="Times New Roman" w:hAnsi="Times New Roman" w:eastAsia="Times New Roman"/>
          <w:b w:val="0"/>
          <w:sz w:val="22"/>
        </w:rPr>
        <w:t>Set cancelled + cancel_reason (refunded / no-refund / generic)</w:t>
      </w:r>
    </w:p>
    <w:p>
      <w:pPr>
        <w:pStyle w:val="ListBullet"/>
        <w:ind w:left="425"/>
      </w:pPr>
      <w:r>
        <w:rPr>
          <w:rFonts w:ascii="Times New Roman" w:hAnsi="Times New Roman" w:eastAsia="Times New Roman"/>
          <w:b w:val="0"/>
          <w:sz w:val="22"/>
        </w:rPr>
        <w:t>Trả CancelBookingResult (Refunded, AmountRefunded)</w:t>
      </w:r>
    </w:p>
    <w:p>
      <w:pPr>
        <w:pStyle w:val="Heading2"/>
      </w:pPr>
      <w:r>
        <w:rPr>
          <w:rFonts w:ascii="Times New Roman" w:hAnsi="Times New Roman" w:eastAsia="Times New Roman"/>
          <w:b/>
          <w:color w:val="1F4E79"/>
          <w:sz w:val="28"/>
        </w:rPr>
        <w:t>7.6. CheckInAsync</w:t>
      </w:r>
    </w:p>
    <w:p>
      <w:pPr>
        <w:pStyle w:val="ListBullet"/>
        <w:ind w:left="425"/>
      </w:pPr>
      <w:r>
        <w:rPr>
          <w:rFonts w:ascii="Times New Roman" w:hAnsi="Times New Roman" w:eastAsia="Times New Roman"/>
          <w:b w:val="0"/>
          <w:sz w:val="22"/>
        </w:rPr>
        <w:t>Parse BookingCode: full GUID hoặc 8 ký tự đầu</w:t>
      </w:r>
    </w:p>
    <w:p>
      <w:pPr>
        <w:pStyle w:val="ListBullet"/>
        <w:ind w:left="425"/>
      </w:pPr>
      <w:r>
        <w:rPr>
          <w:rFonts w:ascii="Times New Roman" w:hAnsi="Times New Roman" w:eastAsia="Times New Roman"/>
          <w:b w:val="0"/>
          <w:sz w:val="22"/>
        </w:rPr>
        <w:t>Đã check-in / cancelled / pending / completed → lỗi riêng</w:t>
      </w:r>
    </w:p>
    <w:p>
      <w:pPr>
        <w:pStyle w:val="ListBullet"/>
        <w:ind w:left="425"/>
      </w:pPr>
      <w:r>
        <w:rPr>
          <w:rFonts w:ascii="Times New Roman" w:hAnsi="Times New Roman" w:eastAsia="Times New Roman"/>
          <w:b w:val="0"/>
          <w:sz w:val="22"/>
        </w:rPr>
        <w:t>Chỉ paid hoặc confirmed được check-in</w:t>
      </w:r>
    </w:p>
    <w:p>
      <w:pPr>
        <w:pStyle w:val="ListBullet"/>
        <w:ind w:left="425"/>
      </w:pPr>
      <w:r>
        <w:rPr>
          <w:rFonts w:ascii="Times New Roman" w:hAnsi="Times New Roman" w:eastAsia="Times New Roman"/>
          <w:b w:val="0"/>
          <w:sz w:val="22"/>
        </w:rPr>
        <w:t>Set checked_in → trả customer/tour/boat/mã/checkedInAt</w:t>
      </w:r>
    </w:p>
    <w:p>
      <w:pPr>
        <w:pStyle w:val="Heading2"/>
      </w:pPr>
      <w:r>
        <w:rPr>
          <w:rFonts w:ascii="Times New Roman" w:hAnsi="Times New Roman" w:eastAsia="Times New Roman"/>
          <w:b/>
          <w:color w:val="1F4E79"/>
          <w:sz w:val="28"/>
        </w:rPr>
        <w:t>7.7. Worker helpers</w:t>
      </w:r>
    </w:p>
    <w:p>
      <w:pPr>
        <w:pStyle w:val="ListBullet"/>
        <w:ind w:left="425"/>
      </w:pPr>
      <w:r>
        <w:rPr>
          <w:rFonts w:ascii="Times New Roman" w:hAnsi="Times New Roman" w:eastAsia="Times New Roman"/>
          <w:b w:val="0"/>
          <w:sz w:val="22"/>
        </w:rPr>
        <w:t>CancelExpiredHoldsAsync: huỷ holding có hold_expired_at ≤ now, reason "Tự động huỷ do quá hạn giữ chỗ"</w:t>
      </w:r>
    </w:p>
    <w:p>
      <w:pPr>
        <w:pStyle w:val="ListBullet"/>
        <w:ind w:left="425"/>
      </w:pPr>
      <w:r>
        <w:rPr>
          <w:rFonts w:ascii="Times New Roman" w:hAnsi="Times New Roman" w:eastAsia="Times New Roman"/>
          <w:b w:val="0"/>
          <w:sz w:val="22"/>
        </w:rPr>
        <w:t>SendHoldRemindersAsync: holds B2B sắp hết hạn trong ReminderBeforeExpiryHours; gửi email; set hold_reminder_sent=true</w:t>
      </w:r>
    </w:p>
    <w:p>
      <w:pPr>
        <w:pStyle w:val="Heading2"/>
      </w:pPr>
      <w:r>
        <w:rPr>
          <w:rFonts w:ascii="Times New Roman" w:hAnsi="Times New Roman" w:eastAsia="Times New Roman"/>
          <w:b/>
          <w:color w:val="1F4E79"/>
          <w:sz w:val="28"/>
        </w:rPr>
        <w:t>7.8. BookingsController</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shd w:fill="1F4E79" w:val="clear"/>
          </w:tcPr>
          <w:p>
            <w:r/>
            <w:r>
              <w:rPr>
                <w:rFonts w:ascii="Times New Roman" w:hAnsi="Times New Roman" w:eastAsia="Times New Roman"/>
                <w:b/>
                <w:color w:val="FFFFFF"/>
                <w:sz w:val="20"/>
              </w:rPr>
              <w:t>HTTP</w:t>
            </w:r>
          </w:p>
        </w:tc>
        <w:tc>
          <w:tcPr>
            <w:tcW w:type="dxa" w:w="2422"/>
            <w:shd w:fill="1F4E79" w:val="clear"/>
          </w:tcPr>
          <w:p>
            <w:r/>
            <w:r>
              <w:rPr>
                <w:rFonts w:ascii="Times New Roman" w:hAnsi="Times New Roman" w:eastAsia="Times New Roman"/>
                <w:b/>
                <w:color w:val="FFFFFF"/>
                <w:sz w:val="20"/>
              </w:rPr>
              <w:t>Path</w:t>
            </w:r>
          </w:p>
        </w:tc>
        <w:tc>
          <w:tcPr>
            <w:tcW w:type="dxa" w:w="2422"/>
            <w:shd w:fill="1F4E79" w:val="clear"/>
          </w:tcPr>
          <w:p>
            <w:r/>
            <w:r>
              <w:rPr>
                <w:rFonts w:ascii="Times New Roman" w:hAnsi="Times New Roman" w:eastAsia="Times New Roman"/>
                <w:b/>
                <w:color w:val="FFFFFF"/>
                <w:sz w:val="20"/>
              </w:rPr>
              <w:t>Auth</w:t>
            </w:r>
          </w:p>
        </w:tc>
        <w:tc>
          <w:tcPr>
            <w:tcW w:type="dxa" w:w="2422"/>
            <w:shd w:fill="1F4E79" w:val="clear"/>
          </w:tcPr>
          <w:p>
            <w:r/>
            <w:r>
              <w:rPr>
                <w:rFonts w:ascii="Times New Roman" w:hAnsi="Times New Roman" w:eastAsia="Times New Roman"/>
                <w:b/>
                <w:color w:val="FFFFFF"/>
                <w:sz w:val="20"/>
              </w:rPr>
              <w:t>Method</w:t>
            </w:r>
          </w:p>
        </w:tc>
      </w:tr>
      <w:tr>
        <w:tc>
          <w:tcPr>
            <w:tcW w:type="dxa" w:w="2422"/>
          </w:tcPr>
          <w:p>
            <w:r/>
            <w:r>
              <w:rPr>
                <w:rFonts w:ascii="Times New Roman" w:hAnsi="Times New Roman" w:eastAsia="Times New Roman"/>
                <w:b w:val="0"/>
                <w:sz w:val="18"/>
              </w:rPr>
              <w:t>POST</w:t>
            </w:r>
          </w:p>
        </w:tc>
        <w:tc>
          <w:tcPr>
            <w:tcW w:type="dxa" w:w="2422"/>
          </w:tcPr>
          <w:p>
            <w:r/>
            <w:r>
              <w:rPr>
                <w:rFonts w:ascii="Times New Roman" w:hAnsi="Times New Roman" w:eastAsia="Times New Roman"/>
                <w:b w:val="0"/>
                <w:sz w:val="18"/>
              </w:rPr>
              <w:t>api/bookings</w:t>
            </w:r>
          </w:p>
        </w:tc>
        <w:tc>
          <w:tcPr>
            <w:tcW w:type="dxa" w:w="2422"/>
          </w:tcPr>
          <w:p>
            <w:r/>
            <w:r>
              <w:rPr>
                <w:rFonts w:ascii="Times New Roman" w:hAnsi="Times New Roman" w:eastAsia="Times New Roman"/>
                <w:b w:val="0"/>
                <w:sz w:val="18"/>
              </w:rPr>
              <w:t>Authorize</w:t>
            </w:r>
          </w:p>
        </w:tc>
        <w:tc>
          <w:tcPr>
            <w:tcW w:type="dxa" w:w="2422"/>
          </w:tcPr>
          <w:p>
            <w:r/>
            <w:r>
              <w:rPr>
                <w:rFonts w:ascii="Times New Roman" w:hAnsi="Times New Roman" w:eastAsia="Times New Roman"/>
                <w:b w:val="0"/>
                <w:sz w:val="18"/>
              </w:rPr>
              <w:t>CreateAsync</w:t>
            </w:r>
          </w:p>
        </w:tc>
      </w:tr>
      <w:tr>
        <w:tc>
          <w:tcPr>
            <w:tcW w:type="dxa" w:w="2422"/>
          </w:tcPr>
          <w:p>
            <w:r/>
            <w:r>
              <w:rPr>
                <w:rFonts w:ascii="Times New Roman" w:hAnsi="Times New Roman" w:eastAsia="Times New Roman"/>
                <w:b w:val="0"/>
                <w:sz w:val="18"/>
              </w:rPr>
              <w:t>POST</w:t>
            </w:r>
          </w:p>
        </w:tc>
        <w:tc>
          <w:tcPr>
            <w:tcW w:type="dxa" w:w="2422"/>
          </w:tcPr>
          <w:p>
            <w:r/>
            <w:r>
              <w:rPr>
                <w:rFonts w:ascii="Times New Roman" w:hAnsi="Times New Roman" w:eastAsia="Times New Roman"/>
                <w:b w:val="0"/>
                <w:sz w:val="18"/>
              </w:rPr>
              <w:t>api/bookings/hold</w:t>
            </w:r>
          </w:p>
        </w:tc>
        <w:tc>
          <w:tcPr>
            <w:tcW w:type="dxa" w:w="2422"/>
          </w:tcPr>
          <w:p>
            <w:r/>
            <w:r>
              <w:rPr>
                <w:rFonts w:ascii="Times New Roman" w:hAnsi="Times New Roman" w:eastAsia="Times New Roman"/>
                <w:b w:val="0"/>
                <w:sz w:val="18"/>
              </w:rPr>
              <w:t>Authorize</w:t>
            </w:r>
          </w:p>
        </w:tc>
        <w:tc>
          <w:tcPr>
            <w:tcW w:type="dxa" w:w="2422"/>
          </w:tcPr>
          <w:p>
            <w:r/>
            <w:r>
              <w:rPr>
                <w:rFonts w:ascii="Times New Roman" w:hAnsi="Times New Roman" w:eastAsia="Times New Roman"/>
                <w:b w:val="0"/>
                <w:sz w:val="18"/>
              </w:rPr>
              <w:t>HoldAsync</w:t>
            </w:r>
          </w:p>
        </w:tc>
      </w:tr>
      <w:tr>
        <w:tc>
          <w:tcPr>
            <w:tcW w:type="dxa" w:w="2422"/>
          </w:tcPr>
          <w:p>
            <w:r/>
            <w:r>
              <w:rPr>
                <w:rFonts w:ascii="Times New Roman" w:hAnsi="Times New Roman" w:eastAsia="Times New Roman"/>
                <w:b w:val="0"/>
                <w:sz w:val="18"/>
              </w:rPr>
              <w:t>GET</w:t>
            </w:r>
          </w:p>
        </w:tc>
        <w:tc>
          <w:tcPr>
            <w:tcW w:type="dxa" w:w="2422"/>
          </w:tcPr>
          <w:p>
            <w:r/>
            <w:r>
              <w:rPr>
                <w:rFonts w:ascii="Times New Roman" w:hAnsi="Times New Roman" w:eastAsia="Times New Roman"/>
                <w:b w:val="0"/>
                <w:sz w:val="18"/>
              </w:rPr>
              <w:t>api/bookings/schedules/{scheduleId}/cabins</w:t>
            </w:r>
          </w:p>
        </w:tc>
        <w:tc>
          <w:tcPr>
            <w:tcW w:type="dxa" w:w="2422"/>
          </w:tcPr>
          <w:p>
            <w:r/>
            <w:r>
              <w:rPr>
                <w:rFonts w:ascii="Times New Roman" w:hAnsi="Times New Roman" w:eastAsia="Times New Roman"/>
                <w:b w:val="0"/>
                <w:sz w:val="18"/>
              </w:rPr>
              <w:t>AllowAnonymous</w:t>
            </w:r>
          </w:p>
        </w:tc>
        <w:tc>
          <w:tcPr>
            <w:tcW w:type="dxa" w:w="2422"/>
          </w:tcPr>
          <w:p>
            <w:r/>
            <w:r>
              <w:rPr>
                <w:rFonts w:ascii="Times New Roman" w:hAnsi="Times New Roman" w:eastAsia="Times New Roman"/>
                <w:b w:val="0"/>
                <w:sz w:val="18"/>
              </w:rPr>
              <w:t>GetCabinAvailabilityAsync</w:t>
            </w:r>
          </w:p>
        </w:tc>
      </w:tr>
      <w:tr>
        <w:tc>
          <w:tcPr>
            <w:tcW w:type="dxa" w:w="2422"/>
          </w:tcPr>
          <w:p>
            <w:r/>
            <w:r>
              <w:rPr>
                <w:rFonts w:ascii="Times New Roman" w:hAnsi="Times New Roman" w:eastAsia="Times New Roman"/>
                <w:b w:val="0"/>
                <w:sz w:val="18"/>
              </w:rPr>
              <w:t>GET</w:t>
            </w:r>
          </w:p>
        </w:tc>
        <w:tc>
          <w:tcPr>
            <w:tcW w:type="dxa" w:w="2422"/>
          </w:tcPr>
          <w:p>
            <w:r/>
            <w:r>
              <w:rPr>
                <w:rFonts w:ascii="Times New Roman" w:hAnsi="Times New Roman" w:eastAsia="Times New Roman"/>
                <w:b w:val="0"/>
                <w:sz w:val="18"/>
              </w:rPr>
              <w:t>api/bookings</w:t>
            </w:r>
          </w:p>
        </w:tc>
        <w:tc>
          <w:tcPr>
            <w:tcW w:type="dxa" w:w="2422"/>
          </w:tcPr>
          <w:p>
            <w:r/>
            <w:r>
              <w:rPr>
                <w:rFonts w:ascii="Times New Roman" w:hAnsi="Times New Roman" w:eastAsia="Times New Roman"/>
                <w:b w:val="0"/>
                <w:sz w:val="18"/>
              </w:rPr>
              <w:t>Authorize</w:t>
            </w:r>
          </w:p>
        </w:tc>
        <w:tc>
          <w:tcPr>
            <w:tcW w:type="dxa" w:w="2422"/>
          </w:tcPr>
          <w:p>
            <w:r/>
            <w:r>
              <w:rPr>
                <w:rFonts w:ascii="Times New Roman" w:hAnsi="Times New Roman" w:eastAsia="Times New Roman"/>
                <w:b w:val="0"/>
                <w:sz w:val="18"/>
              </w:rPr>
              <w:t>GetUserBookingsAsync</w:t>
            </w:r>
          </w:p>
        </w:tc>
      </w:tr>
      <w:tr>
        <w:tc>
          <w:tcPr>
            <w:tcW w:type="dxa" w:w="2422"/>
          </w:tcPr>
          <w:p>
            <w:r/>
            <w:r>
              <w:rPr>
                <w:rFonts w:ascii="Times New Roman" w:hAnsi="Times New Roman" w:eastAsia="Times New Roman"/>
                <w:b w:val="0"/>
                <w:sz w:val="18"/>
              </w:rPr>
              <w:t>PUT</w:t>
            </w:r>
          </w:p>
        </w:tc>
        <w:tc>
          <w:tcPr>
            <w:tcW w:type="dxa" w:w="2422"/>
          </w:tcPr>
          <w:p>
            <w:r/>
            <w:r>
              <w:rPr>
                <w:rFonts w:ascii="Times New Roman" w:hAnsi="Times New Roman" w:eastAsia="Times New Roman"/>
                <w:b w:val="0"/>
                <w:sz w:val="18"/>
              </w:rPr>
              <w:t>api/bookings/{id}/pay</w:t>
            </w:r>
          </w:p>
        </w:tc>
        <w:tc>
          <w:tcPr>
            <w:tcW w:type="dxa" w:w="2422"/>
          </w:tcPr>
          <w:p>
            <w:r/>
            <w:r>
              <w:rPr>
                <w:rFonts w:ascii="Times New Roman" w:hAnsi="Times New Roman" w:eastAsia="Times New Roman"/>
                <w:b w:val="0"/>
                <w:sz w:val="18"/>
              </w:rPr>
              <w:t>Authorize</w:t>
            </w:r>
          </w:p>
        </w:tc>
        <w:tc>
          <w:tcPr>
            <w:tcW w:type="dxa" w:w="2422"/>
          </w:tcPr>
          <w:p>
            <w:r/>
            <w:r>
              <w:rPr>
                <w:rFonts w:ascii="Times New Roman" w:hAnsi="Times New Roman" w:eastAsia="Times New Roman"/>
                <w:b w:val="0"/>
                <w:sz w:val="18"/>
              </w:rPr>
              <w:t>ConfirmPaymentAsync</w:t>
            </w:r>
          </w:p>
        </w:tc>
      </w:tr>
      <w:tr>
        <w:tc>
          <w:tcPr>
            <w:tcW w:type="dxa" w:w="2422"/>
          </w:tcPr>
          <w:p>
            <w:r/>
            <w:r>
              <w:rPr>
                <w:rFonts w:ascii="Times New Roman" w:hAnsi="Times New Roman" w:eastAsia="Times New Roman"/>
                <w:b w:val="0"/>
                <w:sz w:val="18"/>
              </w:rPr>
              <w:t>PUT</w:t>
            </w:r>
          </w:p>
        </w:tc>
        <w:tc>
          <w:tcPr>
            <w:tcW w:type="dxa" w:w="2422"/>
          </w:tcPr>
          <w:p>
            <w:r/>
            <w:r>
              <w:rPr>
                <w:rFonts w:ascii="Times New Roman" w:hAnsi="Times New Roman" w:eastAsia="Times New Roman"/>
                <w:b w:val="0"/>
                <w:sz w:val="18"/>
              </w:rPr>
              <w:t>api/bookings/{id}/cancel</w:t>
            </w:r>
          </w:p>
        </w:tc>
        <w:tc>
          <w:tcPr>
            <w:tcW w:type="dxa" w:w="2422"/>
          </w:tcPr>
          <w:p>
            <w:r/>
            <w:r>
              <w:rPr>
                <w:rFonts w:ascii="Times New Roman" w:hAnsi="Times New Roman" w:eastAsia="Times New Roman"/>
                <w:b w:val="0"/>
                <w:sz w:val="18"/>
              </w:rPr>
              <w:t>Authorize</w:t>
            </w:r>
          </w:p>
        </w:tc>
        <w:tc>
          <w:tcPr>
            <w:tcW w:type="dxa" w:w="2422"/>
          </w:tcPr>
          <w:p>
            <w:r/>
            <w:r>
              <w:rPr>
                <w:rFonts w:ascii="Times New Roman" w:hAnsi="Times New Roman" w:eastAsia="Times New Roman"/>
                <w:b w:val="0"/>
                <w:sz w:val="18"/>
              </w:rPr>
              <w:t>CancelAsync</w:t>
            </w:r>
          </w:p>
        </w:tc>
      </w:tr>
    </w:tbl>
    <w:p/>
    <w:p>
      <w:pPr>
        <w:spacing w:after="120" w:line="276" w:lineRule="auto"/>
      </w:pPr>
      <w:r>
        <w:rPr>
          <w:rFonts w:ascii="Times New Roman" w:hAnsi="Times New Roman" w:eastAsia="Times New Roman"/>
          <w:b w:val="0"/>
          <w:sz w:val="22"/>
        </w:rPr>
        <w:t>Check-in public: PUT api/public/tours/bookings/check-in → PublicToursController → CheckInAsync</w:t>
      </w:r>
    </w:p>
    <w:p>
      <w:pPr>
        <w:pStyle w:val="Heading1"/>
      </w:pPr>
      <w:r>
        <w:rPr>
          <w:rFonts w:ascii="Times New Roman" w:hAnsi="Times New Roman" w:eastAsia="Times New Roman"/>
          <w:b/>
          <w:color w:val="1F4E79"/>
          <w:sz w:val="32"/>
        </w:rPr>
        <w:t>8. BACKEND – BILLING PAYOS &amp; WALLET</w:t>
      </w:r>
    </w:p>
    <w:p>
      <w:pPr>
        <w:pStyle w:val="Heading2"/>
      </w:pPr>
      <w:r>
        <w:rPr>
          <w:rFonts w:ascii="Times New Roman" w:hAnsi="Times New Roman" w:eastAsia="Times New Roman"/>
          <w:b/>
          <w:color w:val="1F4E79"/>
          <w:sz w:val="28"/>
        </w:rPr>
        <w:t>8.1. BillingService</w:t>
      </w:r>
    </w:p>
    <w:p>
      <w:pPr>
        <w:spacing w:after="120" w:line="276" w:lineRule="auto"/>
      </w:pPr>
      <w:r>
        <w:rPr>
          <w:rFonts w:ascii="Times New Roman" w:hAnsi="Times New Roman" w:eastAsia="Times New Roman"/>
          <w:b/>
          <w:sz w:val="22"/>
        </w:rPr>
        <w:t>GetFinancialSummaryAsync(ownerId):</w:t>
      </w:r>
    </w:p>
    <w:p>
      <w:pPr>
        <w:pStyle w:val="ListBullet"/>
        <w:ind w:left="425"/>
      </w:pPr>
      <w:r>
        <w:rPr>
          <w:rFonts w:ascii="Times New Roman" w:hAnsi="Times New Roman" w:eastAsia="Times New Roman"/>
          <w:b w:val="0"/>
          <w:sz w:val="22"/>
        </w:rPr>
        <w:t>Commission = tổng doanh thu booking × BillingOptions.Commission (vd 8%)</w:t>
      </w:r>
    </w:p>
    <w:p>
      <w:pPr>
        <w:pStyle w:val="ListBullet"/>
        <w:ind w:left="425"/>
      </w:pPr>
      <w:r>
        <w:rPr>
          <w:rFonts w:ascii="Times New Roman" w:hAnsi="Times New Roman" w:eastAsia="Times New Roman"/>
          <w:b w:val="0"/>
          <w:sz w:val="22"/>
        </w:rPr>
        <w:t>Maintenance = tổng giá dịch vụ bảo trì đã duyệt</w:t>
      </w:r>
    </w:p>
    <w:p>
      <w:pPr>
        <w:pStyle w:val="ListBullet"/>
        <w:ind w:left="425"/>
      </w:pPr>
      <w:r>
        <w:rPr>
          <w:rFonts w:ascii="Times New Roman" w:hAnsi="Times New Roman" w:eastAsia="Times New Roman"/>
          <w:b w:val="0"/>
          <w:sz w:val="22"/>
        </w:rPr>
        <w:t>Dock rental = mỗi tháng có dock_schedule × MonthlyDockRental (vd 5.000.000)</w:t>
      </w:r>
    </w:p>
    <w:p>
      <w:pPr>
        <w:pStyle w:val="ListBullet"/>
        <w:ind w:left="425"/>
      </w:pPr>
      <w:r>
        <w:rPr>
          <w:rFonts w:ascii="Times New Roman" w:hAnsi="Times New Roman" w:eastAsia="Times New Roman"/>
          <w:b w:val="0"/>
          <w:sz w:val="22"/>
        </w:rPr>
        <w:t>TotalPaid từ owner_payment status=paid; RemainingBalance = max(0, TotalOwed - TotalPaid)</w:t>
      </w:r>
    </w:p>
    <w:p>
      <w:pPr>
        <w:spacing w:after="120" w:line="276" w:lineRule="auto"/>
      </w:pPr>
      <w:r>
        <w:rPr>
          <w:rFonts w:ascii="Times New Roman" w:hAnsi="Times New Roman" w:eastAsia="Times New Roman"/>
          <w:b/>
          <w:sz w:val="22"/>
        </w:rPr>
        <w:t>InitiatePaymentAsync(ownerId):</w:t>
      </w:r>
    </w:p>
    <w:p>
      <w:pPr>
        <w:pStyle w:val="ListBullet"/>
        <w:ind w:left="425"/>
      </w:pPr>
      <w:r>
        <w:rPr>
          <w:rFonts w:ascii="Times New Roman" w:hAnsi="Times New Roman" w:eastAsia="Times New Roman"/>
          <w:b w:val="0"/>
          <w:sz w:val="22"/>
        </w:rPr>
        <w:t>EnsurePayOSConfigured; remaining≤0 → lỗi</w:t>
      </w:r>
    </w:p>
    <w:p>
      <w:pPr>
        <w:pStyle w:val="ListBullet"/>
        <w:ind w:left="425"/>
      </w:pPr>
      <w:r>
        <w:rPr>
          <w:rFonts w:ascii="Times New Roman" w:hAnsi="Times New Roman" w:eastAsia="Times New Roman"/>
          <w:b w:val="0"/>
          <w:sz w:val="22"/>
        </w:rPr>
        <w:t>orderCode = milliseconds từ OrderCodeEpoch; PayOS PaymentRequests.CreateAsync</w:t>
      </w:r>
    </w:p>
    <w:p>
      <w:pPr>
        <w:pStyle w:val="ListBullet"/>
        <w:ind w:left="425"/>
      </w:pPr>
      <w:r>
        <w:rPr>
          <w:rFonts w:ascii="Times New Roman" w:hAnsi="Times New Roman" w:eastAsia="Times New Roman"/>
          <w:b w:val="0"/>
          <w:sz w:val="22"/>
        </w:rPr>
        <w:t>Lưu owner_payment pending; trả CheckoutUrl, QR, account info</w:t>
      </w:r>
    </w:p>
    <w:p>
      <w:pPr>
        <w:spacing w:after="120" w:line="276" w:lineRule="auto"/>
      </w:pPr>
      <w:r>
        <w:rPr>
          <w:rFonts w:ascii="Times New Roman" w:hAnsi="Times New Roman" w:eastAsia="Times New Roman"/>
          <w:b/>
          <w:sz w:val="22"/>
        </w:rPr>
        <w:t>HandlePayOSWebhookAsync(Webhook):</w:t>
      </w:r>
    </w:p>
    <w:p>
      <w:pPr>
        <w:pStyle w:val="ListBullet"/>
        <w:ind w:left="425"/>
      </w:pPr>
      <w:r>
        <w:rPr>
          <w:rFonts w:ascii="Times New Roman" w:hAnsi="Times New Roman" w:eastAsia="Times New Roman"/>
          <w:b w:val="0"/>
          <w:sz w:val="22"/>
        </w:rPr>
        <w:t>Verify chữ ký PayOS; tìm payment pending theo OrderCode → paid + paid_at</w:t>
      </w:r>
    </w:p>
    <w:p>
      <w:pPr>
        <w:pStyle w:val="ListBullet"/>
        <w:ind w:left="425"/>
      </w:pPr>
      <w:r>
        <w:rPr>
          <w:rFonts w:ascii="Times New Roman" w:hAnsi="Times New Roman" w:eastAsia="Times New Roman"/>
          <w:b w:val="0"/>
          <w:sz w:val="22"/>
        </w:rPr>
        <w:t>SignalR BillingHub: PaymentReceived tới group owner + broadcast</w:t>
      </w:r>
    </w:p>
    <w:p>
      <w:pPr>
        <w:pStyle w:val="ListBullet"/>
        <w:ind w:left="425"/>
      </w:pPr>
      <w:r>
        <w:rPr>
          <w:rFonts w:ascii="Times New Roman" w:hAnsi="Times New Roman" w:eastAsia="Times New Roman"/>
          <w:b w:val="0"/>
          <w:sz w:val="22"/>
        </w:rPr>
        <w:t>Trả code 00 / 01 / 99</w:t>
      </w:r>
    </w:p>
    <w:p>
      <w:pPr>
        <w:pStyle w:val="Heading2"/>
      </w:pPr>
      <w:r>
        <w:rPr>
          <w:rFonts w:ascii="Times New Roman" w:hAnsi="Times New Roman" w:eastAsia="Times New Roman"/>
          <w:b/>
          <w:color w:val="1F4E79"/>
          <w:sz w:val="28"/>
        </w:rPr>
        <w:t>8.2. WalletService</w:t>
      </w:r>
    </w:p>
    <w:p>
      <w:pPr>
        <w:pStyle w:val="ListBullet"/>
        <w:ind w:left="425"/>
      </w:pPr>
      <w:r>
        <w:rPr>
          <w:rFonts w:ascii="Times New Roman" w:hAnsi="Times New Roman" w:eastAsia="Times New Roman"/>
          <w:b w:val="0"/>
          <w:sz w:val="22"/>
        </w:rPr>
        <w:t>GetBalanceAsync / GetWithdrawalsAsync</w:t>
      </w:r>
    </w:p>
    <w:p>
      <w:pPr>
        <w:pStyle w:val="ListBullet"/>
        <w:ind w:left="425"/>
      </w:pPr>
      <w:r>
        <w:rPr>
          <w:rFonts w:ascii="Times New Roman" w:hAnsi="Times New Roman" w:eastAsia="Times New Roman"/>
          <w:b w:val="0"/>
          <w:sz w:val="22"/>
        </w:rPr>
        <w:t>RequestWithdrawAsync: trừ balance ngay; tạo wallet_withdrawal pending</w:t>
      </w:r>
    </w:p>
    <w:p>
      <w:pPr>
        <w:spacing w:after="120" w:line="276" w:lineRule="auto"/>
      </w:pPr>
      <w:r>
        <w:rPr>
          <w:rFonts w:ascii="Times New Roman" w:hAnsi="Times New Roman" w:eastAsia="Times New Roman"/>
          <w:b w:val="0"/>
          <w:sz w:val="22"/>
        </w:rPr>
        <w:t>AdminWithdrawalsService: Approve → approved; Reject → hoàn tiền lại ví + email</w:t>
      </w:r>
    </w:p>
    <w:p>
      <w:pPr>
        <w:pStyle w:val="Heading1"/>
      </w:pPr>
      <w:r>
        <w:rPr>
          <w:rFonts w:ascii="Times New Roman" w:hAnsi="Times New Roman" w:eastAsia="Times New Roman"/>
          <w:b/>
          <w:color w:val="1F4E79"/>
          <w:sz w:val="32"/>
        </w:rPr>
        <w:t>9. BACKEND – OWNER REGISTRATION &amp; BOAT COMPLIANCE</w:t>
      </w:r>
    </w:p>
    <w:p>
      <w:pPr>
        <w:pStyle w:val="Heading2"/>
      </w:pPr>
      <w:r>
        <w:rPr>
          <w:rFonts w:ascii="Times New Roman" w:hAnsi="Times New Roman" w:eastAsia="Times New Roman"/>
          <w:b/>
          <w:color w:val="1F4E79"/>
          <w:sz w:val="28"/>
        </w:rPr>
        <w:t>9.1. OwnerRegistrationService.RegisterOwnerAsync</w:t>
      </w:r>
    </w:p>
    <w:p>
      <w:pPr>
        <w:pStyle w:val="ListBullet"/>
        <w:ind w:left="425"/>
      </w:pPr>
      <w:r>
        <w:rPr>
          <w:rFonts w:ascii="Times New Roman" w:hAnsi="Times New Roman" w:eastAsia="Times New Roman"/>
          <w:b w:val="0"/>
          <w:sz w:val="22"/>
        </w:rPr>
        <w:t>User tồn tại; chưa có owner_profile</w:t>
      </w:r>
    </w:p>
    <w:p>
      <w:pPr>
        <w:pStyle w:val="ListBullet"/>
        <w:ind w:left="425"/>
      </w:pPr>
      <w:r>
        <w:rPr>
          <w:rFonts w:ascii="Times New Roman" w:hAnsi="Times New Roman" w:eastAsia="Times New Roman"/>
          <w:b w:val="0"/>
          <w:sz w:val="22"/>
        </w:rPr>
        <w:t>Validate entity_type (individual/company…)</w:t>
      </w:r>
    </w:p>
    <w:p>
      <w:pPr>
        <w:pStyle w:val="ListBullet"/>
        <w:ind w:left="425"/>
      </w:pPr>
      <w:r>
        <w:rPr>
          <w:rFonts w:ascii="Times New Roman" w:hAnsi="Times New Roman" w:eastAsia="Times New Roman"/>
          <w:b w:val="0"/>
          <w:sz w:val="22"/>
        </w:rPr>
        <w:t>Transaction: tạo owner_profile Pending, is_verified=false</w:t>
      </w:r>
    </w:p>
    <w:p>
      <w:pPr>
        <w:pStyle w:val="ListBullet"/>
        <w:ind w:left="425"/>
      </w:pPr>
      <w:r>
        <w:rPr>
          <w:rFonts w:ascii="Times New Roman" w:hAnsi="Times New Roman" w:eastAsia="Times New Roman"/>
          <w:b w:val="0"/>
          <w:sz w:val="22"/>
        </w:rPr>
        <w:t>Upload owner documents Cloudinary; national_id → license_image</w:t>
      </w:r>
    </w:p>
    <w:p>
      <w:pPr>
        <w:pStyle w:val="ListBullet"/>
        <w:ind w:left="425"/>
      </w:pPr>
      <w:r>
        <w:rPr>
          <w:rFonts w:ascii="Times New Roman" w:hAnsi="Times New Roman" w:eastAsia="Times New Roman"/>
          <w:b w:val="0"/>
          <w:sz w:val="22"/>
        </w:rPr>
        <w:t>Mỗi vessel: upload images/docs; tạo boat Pending, compliance_status=Valid</w:t>
      </w:r>
    </w:p>
    <w:p>
      <w:pPr>
        <w:pStyle w:val="ListBullet"/>
        <w:ind w:left="425"/>
      </w:pPr>
      <w:r>
        <w:rPr>
          <w:rFonts w:ascii="Times New Roman" w:hAnsi="Times New Roman" w:eastAsia="Times New Roman"/>
          <w:b w:val="0"/>
          <w:sz w:val="22"/>
        </w:rPr>
        <w:t>Certificates: EnsureActiveCodeAsync scope boat; upload → boat_certificate Pending</w:t>
      </w:r>
    </w:p>
    <w:p>
      <w:pPr>
        <w:pStyle w:val="ListBullet"/>
        <w:ind w:left="425"/>
      </w:pPr>
      <w:r>
        <w:rPr>
          <w:rFonts w:ascii="Times New Roman" w:hAnsi="Times New Roman" w:eastAsia="Times New Roman"/>
          <w:b w:val="0"/>
          <w:sz w:val="22"/>
        </w:rPr>
        <w:t>Tạo boat_images; Commit; email đăng ký thành công; Rollback nếu lỗi</w:t>
      </w:r>
    </w:p>
    <w:p>
      <w:pPr>
        <w:pStyle w:val="Heading2"/>
      </w:pPr>
      <w:r>
        <w:rPr>
          <w:rFonts w:ascii="Times New Roman" w:hAnsi="Times New Roman" w:eastAsia="Times New Roman"/>
          <w:b/>
          <w:color w:val="1F4E79"/>
          <w:sz w:val="28"/>
        </w:rPr>
        <w:t>9.2. BoatComplianceService.RunComplianceCheckAsync</w:t>
      </w:r>
    </w:p>
    <w:p>
      <w:pPr>
        <w:pStyle w:val="ListBullet"/>
        <w:ind w:left="425"/>
      </w:pPr>
      <w:r>
        <w:rPr>
          <w:rFonts w:ascii="Times New Roman" w:hAnsi="Times New Roman" w:eastAsia="Times New Roman"/>
          <w:b w:val="0"/>
          <w:sz w:val="22"/>
        </w:rPr>
        <w:t>Lấy "hôm nay" theo timezone cấu hình (SE Asia Standard Time)</w:t>
      </w:r>
    </w:p>
    <w:p>
      <w:pPr>
        <w:pStyle w:val="ListBullet"/>
        <w:ind w:left="425"/>
      </w:pPr>
      <w:r>
        <w:rPr>
          <w:rFonts w:ascii="Times New Roman" w:hAnsi="Times New Roman" w:eastAsia="Times New Roman"/>
          <w:b w:val="0"/>
          <w:sz w:val="22"/>
        </w:rPr>
        <w:t>MarkExpiredAsync cho certificates hết hạn</w:t>
      </w:r>
    </w:p>
    <w:p>
      <w:pPr>
        <w:pStyle w:val="ListBullet"/>
        <w:ind w:left="425"/>
      </w:pPr>
      <w:r>
        <w:rPr>
          <w:rFonts w:ascii="Times New Roman" w:hAnsi="Times New Roman" w:eastAsia="Times New Roman"/>
          <w:b w:val="0"/>
          <w:sz w:val="22"/>
        </w:rPr>
        <w:t>Gửi reminder sắp hết hạn → MarkReminderSentAsync</w:t>
      </w:r>
    </w:p>
    <w:p>
      <w:pPr>
        <w:pStyle w:val="ListBullet"/>
        <w:ind w:left="425"/>
      </w:pPr>
      <w:r>
        <w:rPr>
          <w:rFonts w:ascii="Times New Roman" w:hAnsi="Times New Roman" w:eastAsia="Times New Roman"/>
          <w:b w:val="0"/>
          <w:sz w:val="22"/>
        </w:rPr>
        <w:t>DetermineComplianceStatus mỗi boat:</w:t>
      </w:r>
    </w:p>
    <w:p>
      <w:pPr>
        <w:pStyle w:val="ListBullet"/>
        <w:ind w:left="425"/>
      </w:pPr>
      <w:r>
        <w:rPr>
          <w:rFonts w:ascii="Times New Roman" w:hAnsi="Times New Roman" w:eastAsia="Times New Roman"/>
          <w:b w:val="0"/>
          <w:sz w:val="22"/>
        </w:rPr>
        <w:t xml:space="preserve">  • Cert Expired quá GracePeriodDays → Locked</w:t>
      </w:r>
    </w:p>
    <w:p>
      <w:pPr>
        <w:pStyle w:val="ListBullet"/>
        <w:ind w:left="425"/>
      </w:pPr>
      <w:r>
        <w:rPr>
          <w:rFonts w:ascii="Times New Roman" w:hAnsi="Times New Roman" w:eastAsia="Times New Roman"/>
          <w:b w:val="0"/>
          <w:sz w:val="22"/>
        </w:rPr>
        <w:t xml:space="preserve">  • Cert Expired trong grace → Hidden</w:t>
      </w:r>
    </w:p>
    <w:p>
      <w:pPr>
        <w:pStyle w:val="ListBullet"/>
        <w:ind w:left="425"/>
      </w:pPr>
      <w:r>
        <w:rPr>
          <w:rFonts w:ascii="Times New Roman" w:hAnsi="Times New Roman" w:eastAsia="Times New Roman"/>
          <w:b w:val="0"/>
          <w:sz w:val="22"/>
        </w:rPr>
        <w:t xml:space="preserve">  • Approved sắp hết hạn (ReminderDaysBeforeExpiry) → Warning</w:t>
      </w:r>
    </w:p>
    <w:p>
      <w:pPr>
        <w:pStyle w:val="ListBullet"/>
        <w:ind w:left="425"/>
      </w:pPr>
      <w:r>
        <w:rPr>
          <w:rFonts w:ascii="Times New Roman" w:hAnsi="Times New Roman" w:eastAsia="Times New Roman"/>
          <w:b w:val="0"/>
          <w:sz w:val="22"/>
        </w:rPr>
        <w:t xml:space="preserve">  • Còn lại → Valid</w:t>
      </w:r>
    </w:p>
    <w:p>
      <w:pPr>
        <w:pStyle w:val="ListBullet"/>
        <w:ind w:left="425"/>
      </w:pPr>
      <w:r>
        <w:rPr>
          <w:rFonts w:ascii="Times New Roman" w:hAnsi="Times New Roman" w:eastAsia="Times New Roman"/>
          <w:b w:val="0"/>
          <w:sz w:val="22"/>
        </w:rPr>
        <w:t>Đổi status → deactivate boat services nếu Hidden/Locked; notify (hiện NoOpBoatComplianceNotifier)</w:t>
      </w:r>
    </w:p>
    <w:p>
      <w:pPr>
        <w:pStyle w:val="Heading2"/>
      </w:pPr>
      <w:r>
        <w:rPr>
          <w:rFonts w:ascii="Times New Roman" w:hAnsi="Times New Roman" w:eastAsia="Times New Roman"/>
          <w:b/>
          <w:color w:val="1F4E79"/>
          <w:sz w:val="28"/>
        </w:rPr>
        <w:t>9.3. BoatCertificateService (tóm tắt hàm)</w:t>
      </w:r>
    </w:p>
    <w:p>
      <w:pPr>
        <w:pStyle w:val="ListBullet"/>
        <w:ind w:left="425"/>
      </w:pPr>
      <w:r>
        <w:rPr>
          <w:rFonts w:ascii="Times New Roman" w:hAnsi="Times New Roman" w:eastAsia="Times New Roman"/>
          <w:b w:val="0"/>
          <w:sz w:val="22"/>
        </w:rPr>
        <w:t>GetByBoatIdForOwnerAsync / GetByOwnerIdAsync – kiểm tra ownership</w:t>
      </w:r>
    </w:p>
    <w:p>
      <w:pPr>
        <w:pStyle w:val="ListBullet"/>
        <w:ind w:left="425"/>
      </w:pPr>
      <w:r>
        <w:rPr>
          <w:rFonts w:ascii="Times New Roman" w:hAnsi="Times New Roman" w:eastAsia="Times New Roman"/>
          <w:b w:val="0"/>
          <w:sz w:val="22"/>
        </w:rPr>
        <w:t>UploadAsync – không deprecated type; không trùng type; Cloudinary; Pending</w:t>
      </w:r>
    </w:p>
    <w:p>
      <w:pPr>
        <w:pStyle w:val="ListBullet"/>
        <w:ind w:left="425"/>
      </w:pPr>
      <w:r>
        <w:rPr>
          <w:rFonts w:ascii="Times New Roman" w:hAnsi="Times New Roman" w:eastAsia="Times New Roman"/>
          <w:b w:val="0"/>
          <w:sz w:val="22"/>
        </w:rPr>
        <w:t>RenewAsync – xóa file cũ Cloudinary; reset Pending</w:t>
      </w:r>
    </w:p>
    <w:p>
      <w:pPr>
        <w:pStyle w:val="ListBullet"/>
        <w:ind w:left="425"/>
      </w:pPr>
      <w:r>
        <w:rPr>
          <w:rFonts w:ascii="Times New Roman" w:hAnsi="Times New Roman" w:eastAsia="Times New Roman"/>
          <w:b w:val="0"/>
          <w:sz w:val="22"/>
        </w:rPr>
        <w:t>GetPending/Approved/ExpiringForAdminAsync</w:t>
      </w:r>
    </w:p>
    <w:p>
      <w:pPr>
        <w:pStyle w:val="ListBullet"/>
        <w:ind w:left="425"/>
      </w:pPr>
      <w:r>
        <w:rPr>
          <w:rFonts w:ascii="Times New Roman" w:hAnsi="Times New Roman" w:eastAsia="Times New Roman"/>
          <w:b w:val="0"/>
          <w:sz w:val="22"/>
        </w:rPr>
        <w:t>ApproveAsync / RejectAsync (reason bắt buộc) + notify</w:t>
      </w:r>
    </w:p>
    <w:p>
      <w:pPr>
        <w:pStyle w:val="ListBullet"/>
        <w:ind w:left="425"/>
      </w:pPr>
      <w:r>
        <w:rPr>
          <w:rFonts w:ascii="Times New Roman" w:hAnsi="Times New Roman" w:eastAsia="Times New Roman"/>
          <w:b w:val="0"/>
          <w:sz w:val="22"/>
        </w:rPr>
        <w:t>UnlockBoatAsync – chỉ Hidden/Locked; cần ≥1 cert Approved còn hạn → Valid</w:t>
      </w:r>
    </w:p>
    <w:p>
      <w:pPr>
        <w:pStyle w:val="Heading1"/>
      </w:pPr>
      <w:r>
        <w:rPr>
          <w:rFonts w:ascii="Times New Roman" w:hAnsi="Times New Roman" w:eastAsia="Times New Roman"/>
          <w:b/>
          <w:color w:val="1F4E79"/>
          <w:sz w:val="32"/>
        </w:rPr>
        <w:t>10. BACKEND – ADMIN SERVICES</w:t>
      </w:r>
    </w:p>
    <w:p>
      <w:pPr>
        <w:pStyle w:val="Heading2"/>
      </w:pPr>
      <w:r>
        <w:rPr>
          <w:rFonts w:ascii="Times New Roman" w:hAnsi="Times New Roman" w:eastAsia="Times New Roman"/>
          <w:b/>
          <w:color w:val="1F4E79"/>
          <w:sz w:val="28"/>
        </w:rPr>
        <w:t>10.1. AdminOwnersService</w:t>
      </w:r>
    </w:p>
    <w:p>
      <w:pPr>
        <w:pStyle w:val="ListBullet"/>
        <w:ind w:left="425"/>
      </w:pPr>
      <w:r>
        <w:rPr>
          <w:rFonts w:ascii="Times New Roman" w:hAnsi="Times New Roman" w:eastAsia="Times New Roman"/>
          <w:b w:val="0"/>
          <w:sz w:val="22"/>
        </w:rPr>
        <w:t>GetVerificationsAsync: liệt kê owner_profile + số boat + docs + vessels + certificates</w:t>
      </w:r>
    </w:p>
    <w:p>
      <w:pPr>
        <w:pStyle w:val="ListBullet"/>
        <w:ind w:left="425"/>
      </w:pPr>
      <w:r>
        <w:rPr>
          <w:rFonts w:ascii="Times New Roman" w:hAnsi="Times New Roman" w:eastAsia="Times New Roman"/>
          <w:b w:val="0"/>
          <w:sz w:val="22"/>
        </w:rPr>
        <w:t>ApproveVerificationAsync: Transaction status=Verified, is_verified=true; đảm bảo role owner; boat Pending→Idle; email duyệt</w:t>
      </w:r>
    </w:p>
    <w:p>
      <w:pPr>
        <w:pStyle w:val="ListBullet"/>
        <w:ind w:left="425"/>
      </w:pPr>
      <w:r>
        <w:rPr>
          <w:rFonts w:ascii="Times New Roman" w:hAnsi="Times New Roman" w:eastAsia="Times New Roman"/>
          <w:b w:val="0"/>
          <w:sz w:val="22"/>
        </w:rPr>
        <w:t>RejectVerificationAsync: status=Rejected; boat Pending→Rejected</w:t>
      </w:r>
    </w:p>
    <w:p>
      <w:pPr>
        <w:pStyle w:val="Heading2"/>
      </w:pPr>
      <w:r>
        <w:rPr>
          <w:rFonts w:ascii="Times New Roman" w:hAnsi="Times New Roman" w:eastAsia="Times New Roman"/>
          <w:b/>
          <w:color w:val="1F4E79"/>
          <w:sz w:val="28"/>
        </w:rPr>
        <w:t>10.2. AdminUserService</w:t>
      </w:r>
    </w:p>
    <w:p>
      <w:pPr>
        <w:pStyle w:val="ListBullet"/>
        <w:ind w:left="425"/>
      </w:pPr>
      <w:r>
        <w:rPr>
          <w:rFonts w:ascii="Times New Roman" w:hAnsi="Times New Roman" w:eastAsia="Times New Roman"/>
          <w:b w:val="0"/>
          <w:sz w:val="22"/>
        </w:rPr>
        <w:t>GetUsersAsync (paging), GetStatsAsync, GetByIdAsync</w:t>
      </w:r>
    </w:p>
    <w:p>
      <w:pPr>
        <w:pStyle w:val="ListBullet"/>
        <w:ind w:left="425"/>
      </w:pPr>
      <w:r>
        <w:rPr>
          <w:rFonts w:ascii="Times New Roman" w:hAnsi="Times New Roman" w:eastAsia="Times New Roman"/>
          <w:b w:val="0"/>
          <w:sz w:val="22"/>
        </w:rPr>
        <w:t>UpdateAsync: không sửa chính mình; cập nhật name/phone/isActive; deactivate → revoke tokens</w:t>
      </w:r>
    </w:p>
    <w:p>
      <w:pPr>
        <w:pStyle w:val="ListBullet"/>
        <w:ind w:left="425"/>
      </w:pPr>
      <w:r>
        <w:rPr>
          <w:rFonts w:ascii="Times New Roman" w:hAnsi="Times New Roman" w:eastAsia="Times New Roman"/>
          <w:b w:val="0"/>
          <w:sz w:val="22"/>
        </w:rPr>
        <w:t>UpdateRolesAsync: roles cho phép admin/owner/user/agent</w:t>
      </w:r>
    </w:p>
    <w:p>
      <w:pPr>
        <w:pStyle w:val="ListBullet"/>
        <w:ind w:left="425"/>
      </w:pPr>
      <w:r>
        <w:rPr>
          <w:rFonts w:ascii="Times New Roman" w:hAnsi="Times New Roman" w:eastAsia="Times New Roman"/>
          <w:b w:val="0"/>
          <w:sz w:val="22"/>
        </w:rPr>
        <w:t>DeactivateAsync: is_active=false + revoke tokens</w:t>
      </w:r>
    </w:p>
    <w:p>
      <w:pPr>
        <w:pStyle w:val="Heading2"/>
      </w:pPr>
      <w:r>
        <w:rPr>
          <w:rFonts w:ascii="Times New Roman" w:hAnsi="Times New Roman" w:eastAsia="Times New Roman"/>
          <w:b/>
          <w:color w:val="1F4E79"/>
          <w:sz w:val="28"/>
        </w:rPr>
        <w:t>10.3. Các admin service khác</w:t>
      </w:r>
    </w:p>
    <w:p>
      <w:pPr>
        <w:pStyle w:val="ListBullet"/>
        <w:ind w:left="425"/>
      </w:pPr>
      <w:r>
        <w:rPr>
          <w:rFonts w:ascii="Times New Roman" w:hAnsi="Times New Roman" w:eastAsia="Times New Roman"/>
          <w:b w:val="0"/>
          <w:sz w:val="22"/>
        </w:rPr>
        <w:t>AdminDashboardService: GetStatsAsync, GetTopToursAsync</w:t>
      </w:r>
    </w:p>
    <w:p>
      <w:pPr>
        <w:pStyle w:val="ListBullet"/>
        <w:ind w:left="425"/>
      </w:pPr>
      <w:r>
        <w:rPr>
          <w:rFonts w:ascii="Times New Roman" w:hAnsi="Times New Roman" w:eastAsia="Times New Roman"/>
          <w:b w:val="0"/>
          <w:sz w:val="22"/>
        </w:rPr>
        <w:t>AdminMaintenancesService: pending/all; Approve/Reject + email</w:t>
      </w:r>
    </w:p>
    <w:p>
      <w:pPr>
        <w:pStyle w:val="ListBullet"/>
        <w:ind w:left="425"/>
      </w:pPr>
      <w:r>
        <w:rPr>
          <w:rFonts w:ascii="Times New Roman" w:hAnsi="Times New Roman" w:eastAsia="Times New Roman"/>
          <w:b w:val="0"/>
          <w:sz w:val="22"/>
        </w:rPr>
        <w:t>AdminPromotionsService: CRUD + Approve/Reject/ToggleActive; code unique uppercase</w:t>
      </w:r>
    </w:p>
    <w:p>
      <w:pPr>
        <w:pStyle w:val="ListBullet"/>
        <w:ind w:left="425"/>
      </w:pPr>
      <w:r>
        <w:rPr>
          <w:rFonts w:ascii="Times New Roman" w:hAnsi="Times New Roman" w:eastAsia="Times New Roman"/>
          <w:b w:val="0"/>
          <w:sz w:val="22"/>
        </w:rPr>
        <w:t>AdminWithdrawalsService: Approve/Reject (reject hoàn ví)</w:t>
      </w:r>
    </w:p>
    <w:p>
      <w:pPr>
        <w:pStyle w:val="Heading1"/>
      </w:pPr>
      <w:r>
        <w:rPr>
          <w:rFonts w:ascii="Times New Roman" w:hAnsi="Times New Roman" w:eastAsia="Times New Roman"/>
          <w:b/>
          <w:color w:val="1F4E79"/>
          <w:sz w:val="32"/>
        </w:rPr>
        <w:t>11. BACKEND – CÁC SERVICE CÒN LẠI (HÀM + LOGIC)</w:t>
      </w:r>
    </w:p>
    <w:p>
      <w:pPr>
        <w:pStyle w:val="Heading2"/>
      </w:pPr>
      <w:r>
        <w:rPr>
          <w:rFonts w:ascii="Times New Roman" w:hAnsi="Times New Roman" w:eastAsia="Times New Roman"/>
          <w:b/>
          <w:color w:val="1F4E79"/>
          <w:sz w:val="28"/>
        </w:rPr>
        <w:t>11.1. ChatService</w:t>
      </w:r>
    </w:p>
    <w:p>
      <w:pPr>
        <w:pStyle w:val="ListBullet"/>
        <w:ind w:left="425"/>
      </w:pPr>
      <w:r>
        <w:rPr>
          <w:rFonts w:ascii="Times New Roman" w:hAnsi="Times New Roman" w:eastAsia="Times New Roman"/>
          <w:b w:val="0"/>
          <w:sz w:val="22"/>
        </w:rPr>
        <w:t>GetConversationsAsync / GetMessagesAsync (phải là member)</w:t>
      </w:r>
    </w:p>
    <w:p>
      <w:pPr>
        <w:pStyle w:val="ListBullet"/>
        <w:ind w:left="425"/>
      </w:pPr>
      <w:r>
        <w:rPr>
          <w:rFonts w:ascii="Times New Roman" w:hAnsi="Times New Roman" w:eastAsia="Times New Roman"/>
          <w:b w:val="0"/>
          <w:sz w:val="22"/>
        </w:rPr>
        <w:t>StartConversationAsync(bookingId): chỉ khách hoặc owner tour; idempotent; thêm 2 members</w:t>
      </w:r>
    </w:p>
    <w:p>
      <w:pPr>
        <w:pStyle w:val="ListBullet"/>
        <w:ind w:left="425"/>
      </w:pPr>
      <w:r>
        <w:rPr>
          <w:rFonts w:ascii="Times New Roman" w:hAnsi="Times New Roman" w:eastAsia="Times New Roman"/>
          <w:b w:val="0"/>
          <w:sz w:val="22"/>
        </w:rPr>
        <w:t>SendMessageAsync: lưu message; SignalR ReceiveMessage; email nếu user offline (ChatHub.IsUserOnline)</w:t>
      </w:r>
    </w:p>
    <w:p>
      <w:pPr>
        <w:pStyle w:val="ListBullet"/>
        <w:ind w:left="425"/>
      </w:pPr>
      <w:r>
        <w:rPr>
          <w:rFonts w:ascii="Times New Roman" w:hAnsi="Times New Roman" w:eastAsia="Times New Roman"/>
          <w:b w:val="0"/>
          <w:sz w:val="22"/>
        </w:rPr>
        <w:t>MarkAsReadAsync</w:t>
      </w:r>
    </w:p>
    <w:p>
      <w:pPr>
        <w:pStyle w:val="Heading2"/>
      </w:pPr>
      <w:r>
        <w:rPr>
          <w:rFonts w:ascii="Times New Roman" w:hAnsi="Times New Roman" w:eastAsia="Times New Roman"/>
          <w:b/>
          <w:color w:val="1F4E79"/>
          <w:sz w:val="28"/>
        </w:rPr>
        <w:t>11.2. OwnerToursDashboardService</w:t>
      </w:r>
    </w:p>
    <w:p>
      <w:pPr>
        <w:pStyle w:val="ListBullet"/>
        <w:ind w:left="425"/>
      </w:pPr>
      <w:r>
        <w:rPr>
          <w:rFonts w:ascii="Times New Roman" w:hAnsi="Times New Roman" w:eastAsia="Times New Roman"/>
          <w:b w:val="0"/>
          <w:sz w:val="22"/>
        </w:rPr>
        <w:t>GetStatsAsync, GetSchedulesAsync(month,year), GetRecentBookingsAsync, GetResourcesAsync</w:t>
      </w:r>
    </w:p>
    <w:p>
      <w:pPr>
        <w:pStyle w:val="ListBullet"/>
        <w:ind w:left="425"/>
      </w:pPr>
      <w:r>
        <w:rPr>
          <w:rFonts w:ascii="Times New Roman" w:hAnsi="Times New Roman" w:eastAsia="Times New Roman"/>
          <w:b w:val="0"/>
          <w:sz w:val="22"/>
        </w:rPr>
        <w:t>CreateScheduleAsync: ownership, overlap tour/boat, duration mặc định 120 phút</w:t>
      </w:r>
    </w:p>
    <w:p>
      <w:pPr>
        <w:pStyle w:val="ListBullet"/>
        <w:ind w:left="425"/>
      </w:pPr>
      <w:r>
        <w:rPr>
          <w:rFonts w:ascii="Times New Roman" w:hAnsi="Times New Roman" w:eastAsia="Times New Roman"/>
          <w:b w:val="0"/>
          <w:sz w:val="22"/>
        </w:rPr>
        <w:t>UpdateBookingStatusAsync: nếu cancel đơn đã trả → hoàn ví + email</w:t>
      </w:r>
    </w:p>
    <w:p>
      <w:pPr>
        <w:pStyle w:val="ListBullet"/>
        <w:ind w:left="425"/>
      </w:pPr>
      <w:r>
        <w:rPr>
          <w:rFonts w:ascii="Times New Roman" w:hAnsi="Times New Roman" w:eastAsia="Times New Roman"/>
          <w:b w:val="0"/>
          <w:sz w:val="22"/>
        </w:rPr>
        <w:t>Seed helpers: CleanSeedDataAsync, RenameBoatsAsync, SeedToursAsync</w:t>
      </w:r>
    </w:p>
    <w:p>
      <w:pPr>
        <w:pStyle w:val="Heading2"/>
      </w:pPr>
      <w:r>
        <w:rPr>
          <w:rFonts w:ascii="Times New Roman" w:hAnsi="Times New Roman" w:eastAsia="Times New Roman"/>
          <w:b/>
          <w:color w:val="1F4E79"/>
          <w:sz w:val="28"/>
        </w:rPr>
        <w:t>11.3. Tour / Public catalog</w:t>
      </w:r>
    </w:p>
    <w:p>
      <w:pPr>
        <w:pStyle w:val="ListBullet"/>
        <w:ind w:left="425"/>
      </w:pPr>
      <w:r>
        <w:rPr>
          <w:rFonts w:ascii="Times New Roman" w:hAnsi="Times New Roman" w:eastAsia="Times New Roman"/>
          <w:b w:val="0"/>
          <w:sz w:val="22"/>
        </w:rPr>
        <w:t>PublicTourSearchService: SearchAsync (paging filters), GetPopularDestinationsAsync</w:t>
      </w:r>
    </w:p>
    <w:p>
      <w:pPr>
        <w:pStyle w:val="ListBullet"/>
        <w:ind w:left="425"/>
      </w:pPr>
      <w:r>
        <w:rPr>
          <w:rFonts w:ascii="Times New Roman" w:hAnsi="Times New Roman" w:eastAsia="Times New Roman"/>
          <w:b w:val="0"/>
          <w:sz w:val="22"/>
        </w:rPr>
        <w:t>PublicTourCatalogService: GetActiveTourAsync, GetTourImagesAsync, GetTourFaqsAsync</w:t>
      </w:r>
    </w:p>
    <w:p>
      <w:pPr>
        <w:pStyle w:val="ListBullet"/>
        <w:ind w:left="425"/>
      </w:pPr>
      <w:r>
        <w:rPr>
          <w:rFonts w:ascii="Times New Roman" w:hAnsi="Times New Roman" w:eastAsia="Times New Roman"/>
          <w:b w:val="0"/>
          <w:sz w:val="22"/>
        </w:rPr>
        <w:t>TourService / TourScheduleService / RouteService / TourContentService / FaqService / TourImageService: CRUD owner/legacy</w:t>
      </w:r>
    </w:p>
    <w:p>
      <w:pPr>
        <w:pStyle w:val="ListBullet"/>
        <w:ind w:left="425"/>
      </w:pPr>
      <w:r>
        <w:rPr>
          <w:rFonts w:ascii="Times New Roman" w:hAnsi="Times New Roman" w:eastAsia="Times New Roman"/>
          <w:b w:val="0"/>
          <w:sz w:val="22"/>
        </w:rPr>
        <w:t>OwnerServicesRegistrationService: tạo tour pending + cabins/combos/faqs/routes/default schedule</w:t>
      </w:r>
    </w:p>
    <w:p>
      <w:pPr>
        <w:pStyle w:val="Heading2"/>
      </w:pPr>
      <w:r>
        <w:rPr>
          <w:rFonts w:ascii="Times New Roman" w:hAnsi="Times New Roman" w:eastAsia="Times New Roman"/>
          <w:b/>
          <w:color w:val="1F4E79"/>
          <w:sz w:val="28"/>
        </w:rPr>
        <w:t>11.4. Boat / Dock / Review / Wishlist / Notification</w:t>
      </w:r>
    </w:p>
    <w:p>
      <w:pPr>
        <w:pStyle w:val="ListBullet"/>
        <w:ind w:left="425"/>
      </w:pPr>
      <w:r>
        <w:rPr>
          <w:rFonts w:ascii="Times New Roman" w:hAnsi="Times New Roman" w:eastAsia="Times New Roman"/>
          <w:b w:val="0"/>
          <w:sz w:val="22"/>
        </w:rPr>
        <w:t>BoatService: Admin CRUD + Owner-scoped CRUD (GetBoatsByOwnerAsync, CreateByOwnerAsync…)</w:t>
      </w:r>
    </w:p>
    <w:p>
      <w:pPr>
        <w:pStyle w:val="ListBullet"/>
        <w:ind w:left="425"/>
      </w:pPr>
      <w:r>
        <w:rPr>
          <w:rFonts w:ascii="Times New Roman" w:hAnsi="Times New Roman" w:eastAsia="Times New Roman"/>
          <w:b w:val="0"/>
          <w:sz w:val="22"/>
        </w:rPr>
        <w:t>BoatCabinService / BoatAddonService / BoatImageService / BoatMaintenanceService</w:t>
      </w:r>
    </w:p>
    <w:p>
      <w:pPr>
        <w:pStyle w:val="ListBullet"/>
        <w:ind w:left="425"/>
      </w:pPr>
      <w:r>
        <w:rPr>
          <w:rFonts w:ascii="Times New Roman" w:hAnsi="Times New Roman" w:eastAsia="Times New Roman"/>
          <w:b w:val="0"/>
          <w:sz w:val="22"/>
        </w:rPr>
        <w:t>DockService / DockScheduleService: CRUD dock + gán lịch neo; email gán dock</w:t>
      </w:r>
    </w:p>
    <w:p>
      <w:pPr>
        <w:pStyle w:val="ListBullet"/>
        <w:ind w:left="425"/>
      </w:pPr>
      <w:r>
        <w:rPr>
          <w:rFonts w:ascii="Times New Roman" w:hAnsi="Times New Roman" w:eastAsia="Times New Roman"/>
          <w:b w:val="0"/>
          <w:sz w:val="22"/>
        </w:rPr>
        <w:t>ReviewService: paginated; can-review (unreviewed completed bookings); create multipart Cloudinary; update/delete own</w:t>
      </w:r>
    </w:p>
    <w:p>
      <w:pPr>
        <w:pStyle w:val="ListBullet"/>
        <w:ind w:left="425"/>
      </w:pPr>
      <w:r>
        <w:rPr>
          <w:rFonts w:ascii="Times New Roman" w:hAnsi="Times New Roman" w:eastAsia="Times New Roman"/>
          <w:b w:val="0"/>
          <w:sz w:val="22"/>
        </w:rPr>
        <w:t>WishlistService: get; toggle; get wishlisted IDs</w:t>
      </w:r>
    </w:p>
    <w:p>
      <w:pPr>
        <w:pStyle w:val="ListBullet"/>
        <w:ind w:left="425"/>
      </w:pPr>
      <w:r>
        <w:rPr>
          <w:rFonts w:ascii="Times New Roman" w:hAnsi="Times New Roman" w:eastAsia="Times New Roman"/>
          <w:b w:val="0"/>
          <w:sz w:val="22"/>
        </w:rPr>
        <w:t>NotificationService: create + recipients; push SignalR qua ChatHub; mark read / mark all</w:t>
      </w:r>
    </w:p>
    <w:p>
      <w:pPr>
        <w:pStyle w:val="ListBullet"/>
        <w:ind w:left="425"/>
      </w:pPr>
      <w:r>
        <w:rPr>
          <w:rFonts w:ascii="Times New Roman" w:hAnsi="Times New Roman" w:eastAsia="Times New Roman"/>
          <w:b w:val="0"/>
          <w:sz w:val="22"/>
        </w:rPr>
        <w:t>CloudinaryService: Upload/Delete image &amp; video</w:t>
      </w:r>
    </w:p>
    <w:p>
      <w:pPr>
        <w:pStyle w:val="ListBullet"/>
        <w:ind w:left="425"/>
      </w:pPr>
      <w:r>
        <w:rPr>
          <w:rFonts w:ascii="Times New Roman" w:hAnsi="Times New Roman" w:eastAsia="Times New Roman"/>
          <w:b w:val="0"/>
          <w:sz w:val="22"/>
        </w:rPr>
        <w:t>EmailSender: nhiều template (verify, reset, hold reminder, booking status, owner reg, maintenance, withdrawal, chat, schedule, dock…)</w:t>
      </w:r>
    </w:p>
    <w:p>
      <w:pPr>
        <w:pStyle w:val="ListBullet"/>
        <w:ind w:left="425"/>
      </w:pPr>
      <w:r>
        <w:rPr>
          <w:rFonts w:ascii="Times New Roman" w:hAnsi="Times New Roman" w:eastAsia="Times New Roman"/>
          <w:b w:val="0"/>
          <w:sz w:val="22"/>
        </w:rPr>
        <w:t>SystemService / CertificateTypeService / MaintenanceServicesService / OwnerDocumentService</w:t>
      </w:r>
    </w:p>
    <w:p>
      <w:pPr>
        <w:pStyle w:val="Heading1"/>
      </w:pPr>
      <w:r>
        <w:rPr>
          <w:rFonts w:ascii="Times New Roman" w:hAnsi="Times New Roman" w:eastAsia="Times New Roman"/>
          <w:b/>
          <w:color w:val="1F4E79"/>
          <w:sz w:val="32"/>
        </w:rPr>
        <w:t>12. BACKEND – CONTROLLERS &amp; API ENDPOINTS</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shd w:fill="1F4E79" w:val="clear"/>
          </w:tcPr>
          <w:p>
            <w:r/>
            <w:r>
              <w:rPr>
                <w:rFonts w:ascii="Times New Roman" w:hAnsi="Times New Roman" w:eastAsia="Times New Roman"/>
                <w:b/>
                <w:color w:val="FFFFFF"/>
                <w:sz w:val="20"/>
              </w:rPr>
              <w:t>Controller</w:t>
            </w:r>
          </w:p>
        </w:tc>
        <w:tc>
          <w:tcPr>
            <w:tcW w:type="dxa" w:w="2422"/>
            <w:shd w:fill="1F4E79" w:val="clear"/>
          </w:tcPr>
          <w:p>
            <w:r/>
            <w:r>
              <w:rPr>
                <w:rFonts w:ascii="Times New Roman" w:hAnsi="Times New Roman" w:eastAsia="Times New Roman"/>
                <w:b/>
                <w:color w:val="FFFFFF"/>
                <w:sz w:val="20"/>
              </w:rPr>
              <w:t>Base route</w:t>
            </w:r>
          </w:p>
        </w:tc>
        <w:tc>
          <w:tcPr>
            <w:tcW w:type="dxa" w:w="2422"/>
            <w:shd w:fill="1F4E79" w:val="clear"/>
          </w:tcPr>
          <w:p>
            <w:r/>
            <w:r>
              <w:rPr>
                <w:rFonts w:ascii="Times New Roman" w:hAnsi="Times New Roman" w:eastAsia="Times New Roman"/>
                <w:b/>
                <w:color w:val="FFFFFF"/>
                <w:sz w:val="20"/>
              </w:rPr>
              <w:t>Auth</w:t>
            </w:r>
          </w:p>
        </w:tc>
        <w:tc>
          <w:tcPr>
            <w:tcW w:type="dxa" w:w="2422"/>
            <w:shd w:fill="1F4E79" w:val="clear"/>
          </w:tcPr>
          <w:p>
            <w:r/>
            <w:r>
              <w:rPr>
                <w:rFonts w:ascii="Times New Roman" w:hAnsi="Times New Roman" w:eastAsia="Times New Roman"/>
                <w:b/>
                <w:color w:val="FFFFFF"/>
                <w:sz w:val="20"/>
              </w:rPr>
              <w:t>Chức năng chính</w:t>
            </w:r>
          </w:p>
        </w:tc>
      </w:tr>
      <w:tr>
        <w:tc>
          <w:tcPr>
            <w:tcW w:type="dxa" w:w="2422"/>
          </w:tcPr>
          <w:p>
            <w:r/>
            <w:r>
              <w:rPr>
                <w:rFonts w:ascii="Times New Roman" w:hAnsi="Times New Roman" w:eastAsia="Times New Roman"/>
                <w:b w:val="0"/>
                <w:sz w:val="18"/>
              </w:rPr>
              <w:t>AuthController</w:t>
            </w:r>
          </w:p>
        </w:tc>
        <w:tc>
          <w:tcPr>
            <w:tcW w:type="dxa" w:w="2422"/>
          </w:tcPr>
          <w:p>
            <w:r/>
            <w:r>
              <w:rPr>
                <w:rFonts w:ascii="Times New Roman" w:hAnsi="Times New Roman" w:eastAsia="Times New Roman"/>
                <w:b w:val="0"/>
                <w:sz w:val="18"/>
              </w:rPr>
              <w:t>api/auth</w:t>
            </w:r>
          </w:p>
        </w:tc>
        <w:tc>
          <w:tcPr>
            <w:tcW w:type="dxa" w:w="2422"/>
          </w:tcPr>
          <w:p>
            <w:r/>
            <w:r>
              <w:rPr>
                <w:rFonts w:ascii="Times New Roman" w:hAnsi="Times New Roman" w:eastAsia="Times New Roman"/>
                <w:b w:val="0"/>
                <w:sz w:val="18"/>
              </w:rPr>
              <w:t>Public + Authorize</w:t>
            </w:r>
          </w:p>
        </w:tc>
        <w:tc>
          <w:tcPr>
            <w:tcW w:type="dxa" w:w="2422"/>
          </w:tcPr>
          <w:p>
            <w:r/>
            <w:r>
              <w:rPr>
                <w:rFonts w:ascii="Times New Roman" w:hAnsi="Times New Roman" w:eastAsia="Times New Roman"/>
                <w:b w:val="0"/>
                <w:sz w:val="18"/>
              </w:rPr>
              <w:t>Đăng ký/đăng nhập/token/profile</w:t>
            </w:r>
          </w:p>
        </w:tc>
      </w:tr>
      <w:tr>
        <w:tc>
          <w:tcPr>
            <w:tcW w:type="dxa" w:w="2422"/>
          </w:tcPr>
          <w:p>
            <w:r/>
            <w:r>
              <w:rPr>
                <w:rFonts w:ascii="Times New Roman" w:hAnsi="Times New Roman" w:eastAsia="Times New Roman"/>
                <w:b w:val="0"/>
                <w:sz w:val="18"/>
              </w:rPr>
              <w:t>BookingsController</w:t>
            </w:r>
          </w:p>
        </w:tc>
        <w:tc>
          <w:tcPr>
            <w:tcW w:type="dxa" w:w="2422"/>
          </w:tcPr>
          <w:p>
            <w:r/>
            <w:r>
              <w:rPr>
                <w:rFonts w:ascii="Times New Roman" w:hAnsi="Times New Roman" w:eastAsia="Times New Roman"/>
                <w:b w:val="0"/>
                <w:sz w:val="18"/>
              </w:rPr>
              <w:t>api/bookings</w:t>
            </w:r>
          </w:p>
        </w:tc>
        <w:tc>
          <w:tcPr>
            <w:tcW w:type="dxa" w:w="2422"/>
          </w:tcPr>
          <w:p>
            <w:r/>
            <w:r>
              <w:rPr>
                <w:rFonts w:ascii="Times New Roman" w:hAnsi="Times New Roman" w:eastAsia="Times New Roman"/>
                <w:b w:val="0"/>
                <w:sz w:val="18"/>
              </w:rPr>
              <w:t>Authorize</w:t>
            </w:r>
          </w:p>
        </w:tc>
        <w:tc>
          <w:tcPr>
            <w:tcW w:type="dxa" w:w="2422"/>
          </w:tcPr>
          <w:p>
            <w:r/>
            <w:r>
              <w:rPr>
                <w:rFonts w:ascii="Times New Roman" w:hAnsi="Times New Roman" w:eastAsia="Times New Roman"/>
                <w:b w:val="0"/>
                <w:sz w:val="18"/>
              </w:rPr>
              <w:t>Create/Hold/Pay/Cancel/List</w:t>
            </w:r>
          </w:p>
        </w:tc>
      </w:tr>
      <w:tr>
        <w:tc>
          <w:tcPr>
            <w:tcW w:type="dxa" w:w="2422"/>
          </w:tcPr>
          <w:p>
            <w:r/>
            <w:r>
              <w:rPr>
                <w:rFonts w:ascii="Times New Roman" w:hAnsi="Times New Roman" w:eastAsia="Times New Roman"/>
                <w:b w:val="0"/>
                <w:sz w:val="18"/>
              </w:rPr>
              <w:t>PublicToursController</w:t>
            </w:r>
          </w:p>
        </w:tc>
        <w:tc>
          <w:tcPr>
            <w:tcW w:type="dxa" w:w="2422"/>
          </w:tcPr>
          <w:p>
            <w:r/>
            <w:r>
              <w:rPr>
                <w:rFonts w:ascii="Times New Roman" w:hAnsi="Times New Roman" w:eastAsia="Times New Roman"/>
                <w:b w:val="0"/>
                <w:sz w:val="18"/>
              </w:rPr>
              <w:t>api/public/tours</w:t>
            </w:r>
          </w:p>
        </w:tc>
        <w:tc>
          <w:tcPr>
            <w:tcW w:type="dxa" w:w="2422"/>
          </w:tcPr>
          <w:p>
            <w:r/>
            <w:r>
              <w:rPr>
                <w:rFonts w:ascii="Times New Roman" w:hAnsi="Times New Roman" w:eastAsia="Times New Roman"/>
                <w:b w:val="0"/>
                <w:sz w:val="18"/>
              </w:rPr>
              <w:t>Public</w:t>
            </w:r>
          </w:p>
        </w:tc>
        <w:tc>
          <w:tcPr>
            <w:tcW w:type="dxa" w:w="2422"/>
          </w:tcPr>
          <w:p>
            <w:r/>
            <w:r>
              <w:rPr>
                <w:rFonts w:ascii="Times New Roman" w:hAnsi="Times New Roman" w:eastAsia="Times New Roman"/>
                <w:b w:val="0"/>
                <w:sz w:val="18"/>
              </w:rPr>
              <w:t>Catalog + check-in</w:t>
            </w:r>
          </w:p>
        </w:tc>
      </w:tr>
      <w:tr>
        <w:tc>
          <w:tcPr>
            <w:tcW w:type="dxa" w:w="2422"/>
          </w:tcPr>
          <w:p>
            <w:r/>
            <w:r>
              <w:rPr>
                <w:rFonts w:ascii="Times New Roman" w:hAnsi="Times New Roman" w:eastAsia="Times New Roman"/>
                <w:b w:val="0"/>
                <w:sz w:val="18"/>
              </w:rPr>
              <w:t>TourSearchController</w:t>
            </w:r>
          </w:p>
        </w:tc>
        <w:tc>
          <w:tcPr>
            <w:tcW w:type="dxa" w:w="2422"/>
          </w:tcPr>
          <w:p>
            <w:r/>
            <w:r>
              <w:rPr>
                <w:rFonts w:ascii="Times New Roman" w:hAnsi="Times New Roman" w:eastAsia="Times New Roman"/>
                <w:b w:val="0"/>
                <w:sz w:val="18"/>
              </w:rPr>
              <w:t>api/tours/search</w:t>
            </w:r>
          </w:p>
        </w:tc>
        <w:tc>
          <w:tcPr>
            <w:tcW w:type="dxa" w:w="2422"/>
          </w:tcPr>
          <w:p>
            <w:r/>
            <w:r>
              <w:rPr>
                <w:rFonts w:ascii="Times New Roman" w:hAnsi="Times New Roman" w:eastAsia="Times New Roman"/>
                <w:b w:val="0"/>
                <w:sz w:val="18"/>
              </w:rPr>
              <w:t>Public</w:t>
            </w:r>
          </w:p>
        </w:tc>
        <w:tc>
          <w:tcPr>
            <w:tcW w:type="dxa" w:w="2422"/>
          </w:tcPr>
          <w:p>
            <w:r/>
            <w:r>
              <w:rPr>
                <w:rFonts w:ascii="Times New Roman" w:hAnsi="Times New Roman" w:eastAsia="Times New Roman"/>
                <w:b w:val="0"/>
                <w:sz w:val="18"/>
              </w:rPr>
              <w:t>Search + popular destinations</w:t>
            </w:r>
          </w:p>
        </w:tc>
      </w:tr>
      <w:tr>
        <w:tc>
          <w:tcPr>
            <w:tcW w:type="dxa" w:w="2422"/>
          </w:tcPr>
          <w:p>
            <w:r/>
            <w:r>
              <w:rPr>
                <w:rFonts w:ascii="Times New Roman" w:hAnsi="Times New Roman" w:eastAsia="Times New Roman"/>
                <w:b w:val="0"/>
                <w:sz w:val="18"/>
              </w:rPr>
              <w:t>OwnerBillingController</w:t>
            </w:r>
          </w:p>
        </w:tc>
        <w:tc>
          <w:tcPr>
            <w:tcW w:type="dxa" w:w="2422"/>
          </w:tcPr>
          <w:p>
            <w:r/>
            <w:r>
              <w:rPr>
                <w:rFonts w:ascii="Times New Roman" w:hAnsi="Times New Roman" w:eastAsia="Times New Roman"/>
                <w:b w:val="0"/>
                <w:sz w:val="18"/>
              </w:rPr>
              <w:t>api/owner/billing</w:t>
            </w:r>
          </w:p>
        </w:tc>
        <w:tc>
          <w:tcPr>
            <w:tcW w:type="dxa" w:w="2422"/>
          </w:tcPr>
          <w:p>
            <w:r/>
            <w:r>
              <w:rPr>
                <w:rFonts w:ascii="Times New Roman" w:hAnsi="Times New Roman" w:eastAsia="Times New Roman"/>
                <w:b w:val="0"/>
                <w:sz w:val="18"/>
              </w:rPr>
              <w:t>owner / webhook public</w:t>
            </w:r>
          </w:p>
        </w:tc>
        <w:tc>
          <w:tcPr>
            <w:tcW w:type="dxa" w:w="2422"/>
          </w:tcPr>
          <w:p>
            <w:r/>
            <w:r>
              <w:rPr>
                <w:rFonts w:ascii="Times New Roman" w:hAnsi="Times New Roman" w:eastAsia="Times New Roman"/>
                <w:b w:val="0"/>
                <w:sz w:val="18"/>
              </w:rPr>
              <w:t>Summary, PayOS pay, webhook</w:t>
            </w:r>
          </w:p>
        </w:tc>
      </w:tr>
      <w:tr>
        <w:tc>
          <w:tcPr>
            <w:tcW w:type="dxa" w:w="2422"/>
          </w:tcPr>
          <w:p>
            <w:r/>
            <w:r>
              <w:rPr>
                <w:rFonts w:ascii="Times New Roman" w:hAnsi="Times New Roman" w:eastAsia="Times New Roman"/>
                <w:b w:val="0"/>
                <w:sz w:val="18"/>
              </w:rPr>
              <w:t>OwnerRegistrationController</w:t>
            </w:r>
          </w:p>
        </w:tc>
        <w:tc>
          <w:tcPr>
            <w:tcW w:type="dxa" w:w="2422"/>
          </w:tcPr>
          <w:p>
            <w:r/>
            <w:r>
              <w:rPr>
                <w:rFonts w:ascii="Times New Roman" w:hAnsi="Times New Roman" w:eastAsia="Times New Roman"/>
                <w:b w:val="0"/>
                <w:sz w:val="18"/>
              </w:rPr>
              <w:t>api/owner</w:t>
            </w:r>
          </w:p>
        </w:tc>
        <w:tc>
          <w:tcPr>
            <w:tcW w:type="dxa" w:w="2422"/>
          </w:tcPr>
          <w:p>
            <w:r/>
            <w:r>
              <w:rPr>
                <w:rFonts w:ascii="Times New Roman" w:hAnsi="Times New Roman" w:eastAsia="Times New Roman"/>
                <w:b w:val="0"/>
                <w:sz w:val="18"/>
              </w:rPr>
              <w:t>Authorize</w:t>
            </w:r>
          </w:p>
        </w:tc>
        <w:tc>
          <w:tcPr>
            <w:tcW w:type="dxa" w:w="2422"/>
          </w:tcPr>
          <w:p>
            <w:r/>
            <w:r>
              <w:rPr>
                <w:rFonts w:ascii="Times New Roman" w:hAnsi="Times New Roman" w:eastAsia="Times New Roman"/>
                <w:b w:val="0"/>
                <w:sz w:val="18"/>
              </w:rPr>
              <w:t>POST register multipart</w:t>
            </w:r>
          </w:p>
        </w:tc>
      </w:tr>
      <w:tr>
        <w:tc>
          <w:tcPr>
            <w:tcW w:type="dxa" w:w="2422"/>
          </w:tcPr>
          <w:p>
            <w:r/>
            <w:r>
              <w:rPr>
                <w:rFonts w:ascii="Times New Roman" w:hAnsi="Times New Roman" w:eastAsia="Times New Roman"/>
                <w:b w:val="0"/>
                <w:sz w:val="18"/>
              </w:rPr>
              <w:t>OwnerDocumentsController</w:t>
            </w:r>
          </w:p>
        </w:tc>
        <w:tc>
          <w:tcPr>
            <w:tcW w:type="dxa" w:w="2422"/>
          </w:tcPr>
          <w:p>
            <w:r/>
            <w:r>
              <w:rPr>
                <w:rFonts w:ascii="Times New Roman" w:hAnsi="Times New Roman" w:eastAsia="Times New Roman"/>
                <w:b w:val="0"/>
                <w:sz w:val="18"/>
              </w:rPr>
              <w:t>api/owner/documents</w:t>
            </w:r>
          </w:p>
        </w:tc>
        <w:tc>
          <w:tcPr>
            <w:tcW w:type="dxa" w:w="2422"/>
          </w:tcPr>
          <w:p>
            <w:r/>
            <w:r>
              <w:rPr>
                <w:rFonts w:ascii="Times New Roman" w:hAnsi="Times New Roman" w:eastAsia="Times New Roman"/>
                <w:b w:val="0"/>
                <w:sz w:val="18"/>
              </w:rPr>
              <w:t>Authorize</w:t>
            </w:r>
          </w:p>
        </w:tc>
        <w:tc>
          <w:tcPr>
            <w:tcW w:type="dxa" w:w="2422"/>
          </w:tcPr>
          <w:p>
            <w:r/>
            <w:r>
              <w:rPr>
                <w:rFonts w:ascii="Times New Roman" w:hAnsi="Times New Roman" w:eastAsia="Times New Roman"/>
                <w:b w:val="0"/>
                <w:sz w:val="18"/>
              </w:rPr>
              <w:t>List/Upload documents</w:t>
            </w:r>
          </w:p>
        </w:tc>
      </w:tr>
      <w:tr>
        <w:tc>
          <w:tcPr>
            <w:tcW w:type="dxa" w:w="2422"/>
          </w:tcPr>
          <w:p>
            <w:r/>
            <w:r>
              <w:rPr>
                <w:rFonts w:ascii="Times New Roman" w:hAnsi="Times New Roman" w:eastAsia="Times New Roman"/>
                <w:b w:val="0"/>
                <w:sz w:val="18"/>
              </w:rPr>
              <w:t>OwnerBoatsController</w:t>
            </w:r>
          </w:p>
        </w:tc>
        <w:tc>
          <w:tcPr>
            <w:tcW w:type="dxa" w:w="2422"/>
          </w:tcPr>
          <w:p>
            <w:r/>
            <w:r>
              <w:rPr>
                <w:rFonts w:ascii="Times New Roman" w:hAnsi="Times New Roman" w:eastAsia="Times New Roman"/>
                <w:b w:val="0"/>
                <w:sz w:val="18"/>
              </w:rPr>
              <w:t>api/owner/boats</w:t>
            </w:r>
          </w:p>
        </w:tc>
        <w:tc>
          <w:tcPr>
            <w:tcW w:type="dxa" w:w="2422"/>
          </w:tcPr>
          <w:p>
            <w:r/>
            <w:r>
              <w:rPr>
                <w:rFonts w:ascii="Times New Roman" w:hAnsi="Times New Roman" w:eastAsia="Times New Roman"/>
                <w:b w:val="0"/>
                <w:sz w:val="18"/>
              </w:rPr>
              <w:t>owner</w:t>
            </w:r>
          </w:p>
        </w:tc>
        <w:tc>
          <w:tcPr>
            <w:tcW w:type="dxa" w:w="2422"/>
          </w:tcPr>
          <w:p>
            <w:r/>
            <w:r>
              <w:rPr>
                <w:rFonts w:ascii="Times New Roman" w:hAnsi="Times New Roman" w:eastAsia="Times New Roman"/>
                <w:b w:val="0"/>
                <w:sz w:val="18"/>
              </w:rPr>
              <w:t>CRUD boats, images, maint, certs</w:t>
            </w:r>
          </w:p>
        </w:tc>
      </w:tr>
      <w:tr>
        <w:tc>
          <w:tcPr>
            <w:tcW w:type="dxa" w:w="2422"/>
          </w:tcPr>
          <w:p>
            <w:r/>
            <w:r>
              <w:rPr>
                <w:rFonts w:ascii="Times New Roman" w:hAnsi="Times New Roman" w:eastAsia="Times New Roman"/>
                <w:b w:val="0"/>
                <w:sz w:val="18"/>
              </w:rPr>
              <w:t>OwnerToursDashboardController</w:t>
            </w:r>
          </w:p>
        </w:tc>
        <w:tc>
          <w:tcPr>
            <w:tcW w:type="dxa" w:w="2422"/>
          </w:tcPr>
          <w:p>
            <w:r/>
            <w:r>
              <w:rPr>
                <w:rFonts w:ascii="Times New Roman" w:hAnsi="Times New Roman" w:eastAsia="Times New Roman"/>
                <w:b w:val="0"/>
                <w:sz w:val="18"/>
              </w:rPr>
              <w:t>api/owner/tours-dashboard</w:t>
            </w:r>
          </w:p>
        </w:tc>
        <w:tc>
          <w:tcPr>
            <w:tcW w:type="dxa" w:w="2422"/>
          </w:tcPr>
          <w:p>
            <w:r/>
            <w:r>
              <w:rPr>
                <w:rFonts w:ascii="Times New Roman" w:hAnsi="Times New Roman" w:eastAsia="Times New Roman"/>
                <w:b w:val="0"/>
                <w:sz w:val="18"/>
              </w:rPr>
              <w:t>owner</w:t>
            </w:r>
          </w:p>
        </w:tc>
        <w:tc>
          <w:tcPr>
            <w:tcW w:type="dxa" w:w="2422"/>
          </w:tcPr>
          <w:p>
            <w:r/>
            <w:r>
              <w:rPr>
                <w:rFonts w:ascii="Times New Roman" w:hAnsi="Times New Roman" w:eastAsia="Times New Roman"/>
                <w:b w:val="0"/>
                <w:sz w:val="18"/>
              </w:rPr>
              <w:t>Stats/schedules/bookings</w:t>
            </w:r>
          </w:p>
        </w:tc>
      </w:tr>
      <w:tr>
        <w:tc>
          <w:tcPr>
            <w:tcW w:type="dxa" w:w="2422"/>
          </w:tcPr>
          <w:p>
            <w:r/>
            <w:r>
              <w:rPr>
                <w:rFonts w:ascii="Times New Roman" w:hAnsi="Times New Roman" w:eastAsia="Times New Roman"/>
                <w:b w:val="0"/>
                <w:sz w:val="18"/>
              </w:rPr>
              <w:t>OwnerServicesController</w:t>
            </w:r>
          </w:p>
        </w:tc>
        <w:tc>
          <w:tcPr>
            <w:tcW w:type="dxa" w:w="2422"/>
          </w:tcPr>
          <w:p>
            <w:r/>
            <w:r>
              <w:rPr>
                <w:rFonts w:ascii="Times New Roman" w:hAnsi="Times New Roman" w:eastAsia="Times New Roman"/>
                <w:b w:val="0"/>
                <w:sz w:val="18"/>
              </w:rPr>
              <w:t>api/owner/services</w:t>
            </w:r>
          </w:p>
        </w:tc>
        <w:tc>
          <w:tcPr>
            <w:tcW w:type="dxa" w:w="2422"/>
          </w:tcPr>
          <w:p>
            <w:r/>
            <w:r>
              <w:rPr>
                <w:rFonts w:ascii="Times New Roman" w:hAnsi="Times New Roman" w:eastAsia="Times New Roman"/>
                <w:b w:val="0"/>
                <w:sz w:val="18"/>
              </w:rPr>
              <w:t>owner</w:t>
            </w:r>
          </w:p>
        </w:tc>
        <w:tc>
          <w:tcPr>
            <w:tcW w:type="dxa" w:w="2422"/>
          </w:tcPr>
          <w:p>
            <w:r/>
            <w:r>
              <w:rPr>
                <w:rFonts w:ascii="Times New Roman" w:hAnsi="Times New Roman" w:eastAsia="Times New Roman"/>
                <w:b w:val="0"/>
                <w:sz w:val="18"/>
              </w:rPr>
              <w:t>Đăng ký dịch vụ tour</w:t>
            </w:r>
          </w:p>
        </w:tc>
      </w:tr>
      <w:tr>
        <w:tc>
          <w:tcPr>
            <w:tcW w:type="dxa" w:w="2422"/>
          </w:tcPr>
          <w:p>
            <w:r/>
            <w:r>
              <w:rPr>
                <w:rFonts w:ascii="Times New Roman" w:hAnsi="Times New Roman" w:eastAsia="Times New Roman"/>
                <w:b w:val="0"/>
                <w:sz w:val="18"/>
              </w:rPr>
              <w:t>OwnerPromotionsController</w:t>
            </w:r>
          </w:p>
        </w:tc>
        <w:tc>
          <w:tcPr>
            <w:tcW w:type="dxa" w:w="2422"/>
          </w:tcPr>
          <w:p>
            <w:r/>
            <w:r>
              <w:rPr>
                <w:rFonts w:ascii="Times New Roman" w:hAnsi="Times New Roman" w:eastAsia="Times New Roman"/>
                <w:b w:val="0"/>
                <w:sz w:val="18"/>
              </w:rPr>
              <w:t>api/owner/promotions</w:t>
            </w:r>
          </w:p>
        </w:tc>
        <w:tc>
          <w:tcPr>
            <w:tcW w:type="dxa" w:w="2422"/>
          </w:tcPr>
          <w:p>
            <w:r/>
            <w:r>
              <w:rPr>
                <w:rFonts w:ascii="Times New Roman" w:hAnsi="Times New Roman" w:eastAsia="Times New Roman"/>
                <w:b w:val="0"/>
                <w:sz w:val="18"/>
              </w:rPr>
              <w:t>owner</w:t>
            </w:r>
          </w:p>
        </w:tc>
        <w:tc>
          <w:tcPr>
            <w:tcW w:type="dxa" w:w="2422"/>
          </w:tcPr>
          <w:p>
            <w:r/>
            <w:r>
              <w:rPr>
                <w:rFonts w:ascii="Times New Roman" w:hAnsi="Times New Roman" w:eastAsia="Times New Roman"/>
                <w:b w:val="0"/>
                <w:sz w:val="18"/>
              </w:rPr>
              <w:t>KM của owner</w:t>
            </w:r>
          </w:p>
        </w:tc>
      </w:tr>
      <w:tr>
        <w:tc>
          <w:tcPr>
            <w:tcW w:type="dxa" w:w="2422"/>
          </w:tcPr>
          <w:p>
            <w:r/>
            <w:r>
              <w:rPr>
                <w:rFonts w:ascii="Times New Roman" w:hAnsi="Times New Roman" w:eastAsia="Times New Roman"/>
                <w:b w:val="0"/>
                <w:sz w:val="18"/>
              </w:rPr>
              <w:t>AdminOwnersController</w:t>
            </w:r>
          </w:p>
        </w:tc>
        <w:tc>
          <w:tcPr>
            <w:tcW w:type="dxa" w:w="2422"/>
          </w:tcPr>
          <w:p>
            <w:r/>
            <w:r>
              <w:rPr>
                <w:rFonts w:ascii="Times New Roman" w:hAnsi="Times New Roman" w:eastAsia="Times New Roman"/>
                <w:b w:val="0"/>
                <w:sz w:val="18"/>
              </w:rPr>
              <w:t>api/admin/owners</w:t>
            </w:r>
          </w:p>
        </w:tc>
        <w:tc>
          <w:tcPr>
            <w:tcW w:type="dxa" w:w="2422"/>
          </w:tcPr>
          <w:p>
            <w:r/>
            <w:r>
              <w:rPr>
                <w:rFonts w:ascii="Times New Roman" w:hAnsi="Times New Roman" w:eastAsia="Times New Roman"/>
                <w:b w:val="0"/>
                <w:sz w:val="18"/>
              </w:rPr>
              <w:t>admin</w:t>
            </w:r>
          </w:p>
        </w:tc>
        <w:tc>
          <w:tcPr>
            <w:tcW w:type="dxa" w:w="2422"/>
          </w:tcPr>
          <w:p>
            <w:r/>
            <w:r>
              <w:rPr>
                <w:rFonts w:ascii="Times New Roman" w:hAnsi="Times New Roman" w:eastAsia="Times New Roman"/>
                <w:b w:val="0"/>
                <w:sz w:val="18"/>
              </w:rPr>
              <w:t>Duyệt verification</w:t>
            </w:r>
          </w:p>
        </w:tc>
      </w:tr>
      <w:tr>
        <w:tc>
          <w:tcPr>
            <w:tcW w:type="dxa" w:w="2422"/>
          </w:tcPr>
          <w:p>
            <w:r/>
            <w:r>
              <w:rPr>
                <w:rFonts w:ascii="Times New Roman" w:hAnsi="Times New Roman" w:eastAsia="Times New Roman"/>
                <w:b w:val="0"/>
                <w:sz w:val="18"/>
              </w:rPr>
              <w:t>AdminUsersController</w:t>
            </w:r>
          </w:p>
        </w:tc>
        <w:tc>
          <w:tcPr>
            <w:tcW w:type="dxa" w:w="2422"/>
          </w:tcPr>
          <w:p>
            <w:r/>
            <w:r>
              <w:rPr>
                <w:rFonts w:ascii="Times New Roman" w:hAnsi="Times New Roman" w:eastAsia="Times New Roman"/>
                <w:b w:val="0"/>
                <w:sz w:val="18"/>
              </w:rPr>
              <w:t>api/admin/users</w:t>
            </w:r>
          </w:p>
        </w:tc>
        <w:tc>
          <w:tcPr>
            <w:tcW w:type="dxa" w:w="2422"/>
          </w:tcPr>
          <w:p>
            <w:r/>
            <w:r>
              <w:rPr>
                <w:rFonts w:ascii="Times New Roman" w:hAnsi="Times New Roman" w:eastAsia="Times New Roman"/>
                <w:b w:val="0"/>
                <w:sz w:val="18"/>
              </w:rPr>
              <w:t>admin</w:t>
            </w:r>
          </w:p>
        </w:tc>
        <w:tc>
          <w:tcPr>
            <w:tcW w:type="dxa" w:w="2422"/>
          </w:tcPr>
          <w:p>
            <w:r/>
            <w:r>
              <w:rPr>
                <w:rFonts w:ascii="Times New Roman" w:hAnsi="Times New Roman" w:eastAsia="Times New Roman"/>
                <w:b w:val="0"/>
                <w:sz w:val="18"/>
              </w:rPr>
              <w:t>CRUD users/roles</w:t>
            </w:r>
          </w:p>
        </w:tc>
      </w:tr>
      <w:tr>
        <w:tc>
          <w:tcPr>
            <w:tcW w:type="dxa" w:w="2422"/>
          </w:tcPr>
          <w:p>
            <w:r/>
            <w:r>
              <w:rPr>
                <w:rFonts w:ascii="Times New Roman" w:hAnsi="Times New Roman" w:eastAsia="Times New Roman"/>
                <w:b w:val="0"/>
                <w:sz w:val="18"/>
              </w:rPr>
              <w:t>AdminBoatCertificatesController</w:t>
            </w:r>
          </w:p>
        </w:tc>
        <w:tc>
          <w:tcPr>
            <w:tcW w:type="dxa" w:w="2422"/>
          </w:tcPr>
          <w:p>
            <w:r/>
            <w:r>
              <w:rPr>
                <w:rFonts w:ascii="Times New Roman" w:hAnsi="Times New Roman" w:eastAsia="Times New Roman"/>
                <w:b w:val="0"/>
                <w:sz w:val="18"/>
              </w:rPr>
              <w:t>api/admin/...</w:t>
            </w:r>
          </w:p>
        </w:tc>
        <w:tc>
          <w:tcPr>
            <w:tcW w:type="dxa" w:w="2422"/>
          </w:tcPr>
          <w:p>
            <w:r/>
            <w:r>
              <w:rPr>
                <w:rFonts w:ascii="Times New Roman" w:hAnsi="Times New Roman" w:eastAsia="Times New Roman"/>
                <w:b w:val="0"/>
                <w:sz w:val="18"/>
              </w:rPr>
              <w:t>admin</w:t>
            </w:r>
          </w:p>
        </w:tc>
        <w:tc>
          <w:tcPr>
            <w:tcW w:type="dxa" w:w="2422"/>
          </w:tcPr>
          <w:p>
            <w:r/>
            <w:r>
              <w:rPr>
                <w:rFonts w:ascii="Times New Roman" w:hAnsi="Times New Roman" w:eastAsia="Times New Roman"/>
                <w:b w:val="0"/>
                <w:sz w:val="18"/>
              </w:rPr>
              <w:t>Duyệt GCN + unlock</w:t>
            </w:r>
          </w:p>
        </w:tc>
      </w:tr>
      <w:tr>
        <w:tc>
          <w:tcPr>
            <w:tcW w:type="dxa" w:w="2422"/>
          </w:tcPr>
          <w:p>
            <w:r/>
            <w:r>
              <w:rPr>
                <w:rFonts w:ascii="Times New Roman" w:hAnsi="Times New Roman" w:eastAsia="Times New Roman"/>
                <w:b w:val="0"/>
                <w:sz w:val="18"/>
              </w:rPr>
              <w:t>AdminCertificateTypesController</w:t>
            </w:r>
          </w:p>
        </w:tc>
        <w:tc>
          <w:tcPr>
            <w:tcW w:type="dxa" w:w="2422"/>
          </w:tcPr>
          <w:p>
            <w:r/>
            <w:r>
              <w:rPr>
                <w:rFonts w:ascii="Times New Roman" w:hAnsi="Times New Roman" w:eastAsia="Times New Roman"/>
                <w:b w:val="0"/>
                <w:sz w:val="18"/>
              </w:rPr>
              <w:t>api/admin/certificate-types</w:t>
            </w:r>
          </w:p>
        </w:tc>
        <w:tc>
          <w:tcPr>
            <w:tcW w:type="dxa" w:w="2422"/>
          </w:tcPr>
          <w:p>
            <w:r/>
            <w:r>
              <w:rPr>
                <w:rFonts w:ascii="Times New Roman" w:hAnsi="Times New Roman" w:eastAsia="Times New Roman"/>
                <w:b w:val="0"/>
                <w:sz w:val="18"/>
              </w:rPr>
              <w:t>admin</w:t>
            </w:r>
          </w:p>
        </w:tc>
        <w:tc>
          <w:tcPr>
            <w:tcW w:type="dxa" w:w="2422"/>
          </w:tcPr>
          <w:p>
            <w:r/>
            <w:r>
              <w:rPr>
                <w:rFonts w:ascii="Times New Roman" w:hAnsi="Times New Roman" w:eastAsia="Times New Roman"/>
                <w:b w:val="0"/>
                <w:sz w:val="18"/>
              </w:rPr>
              <w:t>CRUD loại GCN</w:t>
            </w:r>
          </w:p>
        </w:tc>
      </w:tr>
      <w:tr>
        <w:tc>
          <w:tcPr>
            <w:tcW w:type="dxa" w:w="2422"/>
          </w:tcPr>
          <w:p>
            <w:r/>
            <w:r>
              <w:rPr>
                <w:rFonts w:ascii="Times New Roman" w:hAnsi="Times New Roman" w:eastAsia="Times New Roman"/>
                <w:b w:val="0"/>
                <w:sz w:val="18"/>
              </w:rPr>
              <w:t>AdminDashboardController</w:t>
            </w:r>
          </w:p>
        </w:tc>
        <w:tc>
          <w:tcPr>
            <w:tcW w:type="dxa" w:w="2422"/>
          </w:tcPr>
          <w:p>
            <w:r/>
            <w:r>
              <w:rPr>
                <w:rFonts w:ascii="Times New Roman" w:hAnsi="Times New Roman" w:eastAsia="Times New Roman"/>
                <w:b w:val="0"/>
                <w:sz w:val="18"/>
              </w:rPr>
              <w:t>api/admin/dashboard</w:t>
            </w:r>
          </w:p>
        </w:tc>
        <w:tc>
          <w:tcPr>
            <w:tcW w:type="dxa" w:w="2422"/>
          </w:tcPr>
          <w:p>
            <w:r/>
            <w:r>
              <w:rPr>
                <w:rFonts w:ascii="Times New Roman" w:hAnsi="Times New Roman" w:eastAsia="Times New Roman"/>
                <w:b w:val="0"/>
                <w:sz w:val="18"/>
              </w:rPr>
              <w:t>admin</w:t>
            </w:r>
          </w:p>
        </w:tc>
        <w:tc>
          <w:tcPr>
            <w:tcW w:type="dxa" w:w="2422"/>
          </w:tcPr>
          <w:p>
            <w:r/>
            <w:r>
              <w:rPr>
                <w:rFonts w:ascii="Times New Roman" w:hAnsi="Times New Roman" w:eastAsia="Times New Roman"/>
                <w:b w:val="0"/>
                <w:sz w:val="18"/>
              </w:rPr>
              <w:t>Stats, top-tours</w:t>
            </w:r>
          </w:p>
        </w:tc>
      </w:tr>
      <w:tr>
        <w:tc>
          <w:tcPr>
            <w:tcW w:type="dxa" w:w="2422"/>
          </w:tcPr>
          <w:p>
            <w:r/>
            <w:r>
              <w:rPr>
                <w:rFonts w:ascii="Times New Roman" w:hAnsi="Times New Roman" w:eastAsia="Times New Roman"/>
                <w:b w:val="0"/>
                <w:sz w:val="18"/>
              </w:rPr>
              <w:t>AdminMaintenancesController</w:t>
            </w:r>
          </w:p>
        </w:tc>
        <w:tc>
          <w:tcPr>
            <w:tcW w:type="dxa" w:w="2422"/>
          </w:tcPr>
          <w:p>
            <w:r/>
            <w:r>
              <w:rPr>
                <w:rFonts w:ascii="Times New Roman" w:hAnsi="Times New Roman" w:eastAsia="Times New Roman"/>
                <w:b w:val="0"/>
                <w:sz w:val="18"/>
              </w:rPr>
              <w:t>api/admin/maintenances</w:t>
            </w:r>
          </w:p>
        </w:tc>
        <w:tc>
          <w:tcPr>
            <w:tcW w:type="dxa" w:w="2422"/>
          </w:tcPr>
          <w:p>
            <w:r/>
            <w:r>
              <w:rPr>
                <w:rFonts w:ascii="Times New Roman" w:hAnsi="Times New Roman" w:eastAsia="Times New Roman"/>
                <w:b w:val="0"/>
                <w:sz w:val="18"/>
              </w:rPr>
              <w:t>admin</w:t>
            </w:r>
          </w:p>
        </w:tc>
        <w:tc>
          <w:tcPr>
            <w:tcW w:type="dxa" w:w="2422"/>
          </w:tcPr>
          <w:p>
            <w:r/>
            <w:r>
              <w:rPr>
                <w:rFonts w:ascii="Times New Roman" w:hAnsi="Times New Roman" w:eastAsia="Times New Roman"/>
                <w:b w:val="0"/>
                <w:sz w:val="18"/>
              </w:rPr>
              <w:t>Duyệt bảo trì</w:t>
            </w:r>
          </w:p>
        </w:tc>
      </w:tr>
      <w:tr>
        <w:tc>
          <w:tcPr>
            <w:tcW w:type="dxa" w:w="2422"/>
          </w:tcPr>
          <w:p>
            <w:r/>
            <w:r>
              <w:rPr>
                <w:rFonts w:ascii="Times New Roman" w:hAnsi="Times New Roman" w:eastAsia="Times New Roman"/>
                <w:b w:val="0"/>
                <w:sz w:val="18"/>
              </w:rPr>
              <w:t>AdminWithdrawalsController</w:t>
            </w:r>
          </w:p>
        </w:tc>
        <w:tc>
          <w:tcPr>
            <w:tcW w:type="dxa" w:w="2422"/>
          </w:tcPr>
          <w:p>
            <w:r/>
            <w:r>
              <w:rPr>
                <w:rFonts w:ascii="Times New Roman" w:hAnsi="Times New Roman" w:eastAsia="Times New Roman"/>
                <w:b w:val="0"/>
                <w:sz w:val="18"/>
              </w:rPr>
              <w:t>api/admin/withdrawals</w:t>
            </w:r>
          </w:p>
        </w:tc>
        <w:tc>
          <w:tcPr>
            <w:tcW w:type="dxa" w:w="2422"/>
          </w:tcPr>
          <w:p>
            <w:r/>
            <w:r>
              <w:rPr>
                <w:rFonts w:ascii="Times New Roman" w:hAnsi="Times New Roman" w:eastAsia="Times New Roman"/>
                <w:b w:val="0"/>
                <w:sz w:val="18"/>
              </w:rPr>
              <w:t>admin</w:t>
            </w:r>
          </w:p>
        </w:tc>
        <w:tc>
          <w:tcPr>
            <w:tcW w:type="dxa" w:w="2422"/>
          </w:tcPr>
          <w:p>
            <w:r/>
            <w:r>
              <w:rPr>
                <w:rFonts w:ascii="Times New Roman" w:hAnsi="Times New Roman" w:eastAsia="Times New Roman"/>
                <w:b w:val="0"/>
                <w:sz w:val="18"/>
              </w:rPr>
              <w:t>Duyệt rút tiền</w:t>
            </w:r>
          </w:p>
        </w:tc>
      </w:tr>
      <w:tr>
        <w:tc>
          <w:tcPr>
            <w:tcW w:type="dxa" w:w="2422"/>
          </w:tcPr>
          <w:p>
            <w:r/>
            <w:r>
              <w:rPr>
                <w:rFonts w:ascii="Times New Roman" w:hAnsi="Times New Roman" w:eastAsia="Times New Roman"/>
                <w:b w:val="0"/>
                <w:sz w:val="18"/>
              </w:rPr>
              <w:t>AdminPromotionsController</w:t>
            </w:r>
          </w:p>
        </w:tc>
        <w:tc>
          <w:tcPr>
            <w:tcW w:type="dxa" w:w="2422"/>
          </w:tcPr>
          <w:p>
            <w:r/>
            <w:r>
              <w:rPr>
                <w:rFonts w:ascii="Times New Roman" w:hAnsi="Times New Roman" w:eastAsia="Times New Roman"/>
                <w:b w:val="0"/>
                <w:sz w:val="18"/>
              </w:rPr>
              <w:t>api/admin/promotions</w:t>
            </w:r>
          </w:p>
        </w:tc>
        <w:tc>
          <w:tcPr>
            <w:tcW w:type="dxa" w:w="2422"/>
          </w:tcPr>
          <w:p>
            <w:r/>
            <w:r>
              <w:rPr>
                <w:rFonts w:ascii="Times New Roman" w:hAnsi="Times New Roman" w:eastAsia="Times New Roman"/>
                <w:b w:val="0"/>
                <w:sz w:val="18"/>
              </w:rPr>
              <w:t>admin</w:t>
            </w:r>
          </w:p>
        </w:tc>
        <w:tc>
          <w:tcPr>
            <w:tcW w:type="dxa" w:w="2422"/>
          </w:tcPr>
          <w:p>
            <w:r/>
            <w:r>
              <w:rPr>
                <w:rFonts w:ascii="Times New Roman" w:hAnsi="Times New Roman" w:eastAsia="Times New Roman"/>
                <w:b w:val="0"/>
                <w:sz w:val="18"/>
              </w:rPr>
              <w:t>CRUD + approve KM</w:t>
            </w:r>
          </w:p>
        </w:tc>
      </w:tr>
      <w:tr>
        <w:tc>
          <w:tcPr>
            <w:tcW w:type="dxa" w:w="2422"/>
          </w:tcPr>
          <w:p>
            <w:r/>
            <w:r>
              <w:rPr>
                <w:rFonts w:ascii="Times New Roman" w:hAnsi="Times New Roman" w:eastAsia="Times New Roman"/>
                <w:b w:val="0"/>
                <w:sz w:val="18"/>
              </w:rPr>
              <w:t>BoatsController</w:t>
            </w:r>
          </w:p>
        </w:tc>
        <w:tc>
          <w:tcPr>
            <w:tcW w:type="dxa" w:w="2422"/>
          </w:tcPr>
          <w:p>
            <w:r/>
            <w:r>
              <w:rPr>
                <w:rFonts w:ascii="Times New Roman" w:hAnsi="Times New Roman" w:eastAsia="Times New Roman"/>
                <w:b w:val="0"/>
                <w:sz w:val="18"/>
              </w:rPr>
              <w:t>api/admin/boats + api/boats</w:t>
            </w:r>
          </w:p>
        </w:tc>
        <w:tc>
          <w:tcPr>
            <w:tcW w:type="dxa" w:w="2422"/>
          </w:tcPr>
          <w:p>
            <w:r/>
            <w:r>
              <w:rPr>
                <w:rFonts w:ascii="Times New Roman" w:hAnsi="Times New Roman" w:eastAsia="Times New Roman"/>
                <w:b w:val="0"/>
                <w:sz w:val="18"/>
              </w:rPr>
              <w:t>admin/public</w:t>
            </w:r>
          </w:p>
        </w:tc>
        <w:tc>
          <w:tcPr>
            <w:tcW w:type="dxa" w:w="2422"/>
          </w:tcPr>
          <w:p>
            <w:r/>
            <w:r>
              <w:rPr>
                <w:rFonts w:ascii="Times New Roman" w:hAnsi="Times New Roman" w:eastAsia="Times New Roman"/>
                <w:b w:val="0"/>
                <w:sz w:val="18"/>
              </w:rPr>
              <w:t>Admin CRUD; public list</w:t>
            </w:r>
          </w:p>
        </w:tc>
      </w:tr>
      <w:tr>
        <w:tc>
          <w:tcPr>
            <w:tcW w:type="dxa" w:w="2422"/>
          </w:tcPr>
          <w:p>
            <w:r/>
            <w:r>
              <w:rPr>
                <w:rFonts w:ascii="Times New Roman" w:hAnsi="Times New Roman" w:eastAsia="Times New Roman"/>
                <w:b w:val="0"/>
                <w:sz w:val="18"/>
              </w:rPr>
              <w:t>BoatCabins/Addons/Images</w:t>
            </w:r>
          </w:p>
        </w:tc>
        <w:tc>
          <w:tcPr>
            <w:tcW w:type="dxa" w:w="2422"/>
          </w:tcPr>
          <w:p>
            <w:r/>
            <w:r>
              <w:rPr>
                <w:rFonts w:ascii="Times New Roman" w:hAnsi="Times New Roman" w:eastAsia="Times New Roman"/>
                <w:b w:val="0"/>
                <w:sz w:val="18"/>
              </w:rPr>
              <w:t>api/admin/boats/{id}/...</w:t>
            </w:r>
          </w:p>
        </w:tc>
        <w:tc>
          <w:tcPr>
            <w:tcW w:type="dxa" w:w="2422"/>
          </w:tcPr>
          <w:p>
            <w:r/>
            <w:r>
              <w:rPr>
                <w:rFonts w:ascii="Times New Roman" w:hAnsi="Times New Roman" w:eastAsia="Times New Roman"/>
                <w:b w:val="0"/>
                <w:sz w:val="18"/>
              </w:rPr>
              <w:t>admin</w:t>
            </w:r>
          </w:p>
        </w:tc>
        <w:tc>
          <w:tcPr>
            <w:tcW w:type="dxa" w:w="2422"/>
          </w:tcPr>
          <w:p>
            <w:r/>
            <w:r>
              <w:rPr>
                <w:rFonts w:ascii="Times New Roman" w:hAnsi="Times New Roman" w:eastAsia="Times New Roman"/>
                <w:b w:val="0"/>
                <w:sz w:val="18"/>
              </w:rPr>
              <w:t>Nested resources</w:t>
            </w:r>
          </w:p>
        </w:tc>
      </w:tr>
      <w:tr>
        <w:tc>
          <w:tcPr>
            <w:tcW w:type="dxa" w:w="2422"/>
          </w:tcPr>
          <w:p>
            <w:r/>
            <w:r>
              <w:rPr>
                <w:rFonts w:ascii="Times New Roman" w:hAnsi="Times New Roman" w:eastAsia="Times New Roman"/>
                <w:b w:val="0"/>
                <w:sz w:val="18"/>
              </w:rPr>
              <w:t>DocksController</w:t>
            </w:r>
          </w:p>
        </w:tc>
        <w:tc>
          <w:tcPr>
            <w:tcW w:type="dxa" w:w="2422"/>
          </w:tcPr>
          <w:p>
            <w:r/>
            <w:r>
              <w:rPr>
                <w:rFonts w:ascii="Times New Roman" w:hAnsi="Times New Roman" w:eastAsia="Times New Roman"/>
                <w:b w:val="0"/>
                <w:sz w:val="18"/>
              </w:rPr>
              <w:t>api/docks / api/admin/docks</w:t>
            </w:r>
          </w:p>
        </w:tc>
        <w:tc>
          <w:tcPr>
            <w:tcW w:type="dxa" w:w="2422"/>
          </w:tcPr>
          <w:p>
            <w:r/>
            <w:r>
              <w:rPr>
                <w:rFonts w:ascii="Times New Roman" w:hAnsi="Times New Roman" w:eastAsia="Times New Roman"/>
                <w:b w:val="0"/>
                <w:sz w:val="18"/>
              </w:rPr>
              <w:t>admin/owner</w:t>
            </w:r>
          </w:p>
        </w:tc>
        <w:tc>
          <w:tcPr>
            <w:tcW w:type="dxa" w:w="2422"/>
          </w:tcPr>
          <w:p>
            <w:r/>
            <w:r>
              <w:rPr>
                <w:rFonts w:ascii="Times New Roman" w:hAnsi="Times New Roman" w:eastAsia="Times New Roman"/>
                <w:b w:val="0"/>
                <w:sz w:val="18"/>
              </w:rPr>
              <w:t>CRUD dock + schedules</w:t>
            </w:r>
          </w:p>
        </w:tc>
      </w:tr>
      <w:tr>
        <w:tc>
          <w:tcPr>
            <w:tcW w:type="dxa" w:w="2422"/>
          </w:tcPr>
          <w:p>
            <w:r/>
            <w:r>
              <w:rPr>
                <w:rFonts w:ascii="Times New Roman" w:hAnsi="Times New Roman" w:eastAsia="Times New Roman"/>
                <w:b w:val="0"/>
                <w:sz w:val="18"/>
              </w:rPr>
              <w:t>ChatController</w:t>
            </w:r>
          </w:p>
        </w:tc>
        <w:tc>
          <w:tcPr>
            <w:tcW w:type="dxa" w:w="2422"/>
          </w:tcPr>
          <w:p>
            <w:r/>
            <w:r>
              <w:rPr>
                <w:rFonts w:ascii="Times New Roman" w:hAnsi="Times New Roman" w:eastAsia="Times New Roman"/>
                <w:b w:val="0"/>
                <w:sz w:val="18"/>
              </w:rPr>
              <w:t>api/chat</w:t>
            </w:r>
          </w:p>
        </w:tc>
        <w:tc>
          <w:tcPr>
            <w:tcW w:type="dxa" w:w="2422"/>
          </w:tcPr>
          <w:p>
            <w:r/>
            <w:r>
              <w:rPr>
                <w:rFonts w:ascii="Times New Roman" w:hAnsi="Times New Roman" w:eastAsia="Times New Roman"/>
                <w:b w:val="0"/>
                <w:sz w:val="18"/>
              </w:rPr>
              <w:t>Authorize</w:t>
            </w:r>
          </w:p>
        </w:tc>
        <w:tc>
          <w:tcPr>
            <w:tcW w:type="dxa" w:w="2422"/>
          </w:tcPr>
          <w:p>
            <w:r/>
            <w:r>
              <w:rPr>
                <w:rFonts w:ascii="Times New Roman" w:hAnsi="Times New Roman" w:eastAsia="Times New Roman"/>
                <w:b w:val="0"/>
                <w:sz w:val="18"/>
              </w:rPr>
              <w:t>Conversations/messages</w:t>
            </w:r>
          </w:p>
        </w:tc>
      </w:tr>
      <w:tr>
        <w:tc>
          <w:tcPr>
            <w:tcW w:type="dxa" w:w="2422"/>
          </w:tcPr>
          <w:p>
            <w:r/>
            <w:r>
              <w:rPr>
                <w:rFonts w:ascii="Times New Roman" w:hAnsi="Times New Roman" w:eastAsia="Times New Roman"/>
                <w:b w:val="0"/>
                <w:sz w:val="18"/>
              </w:rPr>
              <w:t>NotificationsController</w:t>
            </w:r>
          </w:p>
        </w:tc>
        <w:tc>
          <w:tcPr>
            <w:tcW w:type="dxa" w:w="2422"/>
          </w:tcPr>
          <w:p>
            <w:r/>
            <w:r>
              <w:rPr>
                <w:rFonts w:ascii="Times New Roman" w:hAnsi="Times New Roman" w:eastAsia="Times New Roman"/>
                <w:b w:val="0"/>
                <w:sz w:val="18"/>
              </w:rPr>
              <w:t>api/Notifications</w:t>
            </w:r>
          </w:p>
        </w:tc>
        <w:tc>
          <w:tcPr>
            <w:tcW w:type="dxa" w:w="2422"/>
          </w:tcPr>
          <w:p>
            <w:r/>
            <w:r>
              <w:rPr>
                <w:rFonts w:ascii="Times New Roman" w:hAnsi="Times New Roman" w:eastAsia="Times New Roman"/>
                <w:b w:val="0"/>
                <w:sz w:val="18"/>
              </w:rPr>
              <w:t>Authorize</w:t>
            </w:r>
          </w:p>
        </w:tc>
        <w:tc>
          <w:tcPr>
            <w:tcW w:type="dxa" w:w="2422"/>
          </w:tcPr>
          <w:p>
            <w:r/>
            <w:r>
              <w:rPr>
                <w:rFonts w:ascii="Times New Roman" w:hAnsi="Times New Roman" w:eastAsia="Times New Roman"/>
                <w:b w:val="0"/>
                <w:sz w:val="18"/>
              </w:rPr>
              <w:t>List/read</w:t>
            </w:r>
          </w:p>
        </w:tc>
      </w:tr>
      <w:tr>
        <w:tc>
          <w:tcPr>
            <w:tcW w:type="dxa" w:w="2422"/>
          </w:tcPr>
          <w:p>
            <w:r/>
            <w:r>
              <w:rPr>
                <w:rFonts w:ascii="Times New Roman" w:hAnsi="Times New Roman" w:eastAsia="Times New Roman"/>
                <w:b w:val="0"/>
                <w:sz w:val="18"/>
              </w:rPr>
              <w:t>WalletController</w:t>
            </w:r>
          </w:p>
        </w:tc>
        <w:tc>
          <w:tcPr>
            <w:tcW w:type="dxa" w:w="2422"/>
          </w:tcPr>
          <w:p>
            <w:r/>
            <w:r>
              <w:rPr>
                <w:rFonts w:ascii="Times New Roman" w:hAnsi="Times New Roman" w:eastAsia="Times New Roman"/>
                <w:b w:val="0"/>
                <w:sz w:val="18"/>
              </w:rPr>
              <w:t>api/wallet</w:t>
            </w:r>
          </w:p>
        </w:tc>
        <w:tc>
          <w:tcPr>
            <w:tcW w:type="dxa" w:w="2422"/>
          </w:tcPr>
          <w:p>
            <w:r/>
            <w:r>
              <w:rPr>
                <w:rFonts w:ascii="Times New Roman" w:hAnsi="Times New Roman" w:eastAsia="Times New Roman"/>
                <w:b w:val="0"/>
                <w:sz w:val="18"/>
              </w:rPr>
              <w:t>Authorize</w:t>
            </w:r>
          </w:p>
        </w:tc>
        <w:tc>
          <w:tcPr>
            <w:tcW w:type="dxa" w:w="2422"/>
          </w:tcPr>
          <w:p>
            <w:r/>
            <w:r>
              <w:rPr>
                <w:rFonts w:ascii="Times New Roman" w:hAnsi="Times New Roman" w:eastAsia="Times New Roman"/>
                <w:b w:val="0"/>
                <w:sz w:val="18"/>
              </w:rPr>
              <w:t>Balance/withdraw</w:t>
            </w:r>
          </w:p>
        </w:tc>
      </w:tr>
      <w:tr>
        <w:tc>
          <w:tcPr>
            <w:tcW w:type="dxa" w:w="2422"/>
          </w:tcPr>
          <w:p>
            <w:r/>
            <w:r>
              <w:rPr>
                <w:rFonts w:ascii="Times New Roman" w:hAnsi="Times New Roman" w:eastAsia="Times New Roman"/>
                <w:b w:val="0"/>
                <w:sz w:val="18"/>
              </w:rPr>
              <w:t>WishlistsController</w:t>
            </w:r>
          </w:p>
        </w:tc>
        <w:tc>
          <w:tcPr>
            <w:tcW w:type="dxa" w:w="2422"/>
          </w:tcPr>
          <w:p>
            <w:r/>
            <w:r>
              <w:rPr>
                <w:rFonts w:ascii="Times New Roman" w:hAnsi="Times New Roman" w:eastAsia="Times New Roman"/>
                <w:b w:val="0"/>
                <w:sz w:val="18"/>
              </w:rPr>
              <w:t>api/Wishlists</w:t>
            </w:r>
          </w:p>
        </w:tc>
        <w:tc>
          <w:tcPr>
            <w:tcW w:type="dxa" w:w="2422"/>
          </w:tcPr>
          <w:p>
            <w:r/>
            <w:r>
              <w:rPr>
                <w:rFonts w:ascii="Times New Roman" w:hAnsi="Times New Roman" w:eastAsia="Times New Roman"/>
                <w:b w:val="0"/>
                <w:sz w:val="18"/>
              </w:rPr>
              <w:t>Authorize</w:t>
            </w:r>
          </w:p>
        </w:tc>
        <w:tc>
          <w:tcPr>
            <w:tcW w:type="dxa" w:w="2422"/>
          </w:tcPr>
          <w:p>
            <w:r/>
            <w:r>
              <w:rPr>
                <w:rFonts w:ascii="Times New Roman" w:hAnsi="Times New Roman" w:eastAsia="Times New Roman"/>
                <w:b w:val="0"/>
                <w:sz w:val="18"/>
              </w:rPr>
              <w:t>Toggle wishlist</w:t>
            </w:r>
          </w:p>
        </w:tc>
      </w:tr>
      <w:tr>
        <w:tc>
          <w:tcPr>
            <w:tcW w:type="dxa" w:w="2422"/>
          </w:tcPr>
          <w:p>
            <w:r/>
            <w:r>
              <w:rPr>
                <w:rFonts w:ascii="Times New Roman" w:hAnsi="Times New Roman" w:eastAsia="Times New Roman"/>
                <w:b w:val="0"/>
                <w:sz w:val="18"/>
              </w:rPr>
              <w:t>ReviewsController</w:t>
            </w:r>
          </w:p>
        </w:tc>
        <w:tc>
          <w:tcPr>
            <w:tcW w:type="dxa" w:w="2422"/>
          </w:tcPr>
          <w:p>
            <w:r/>
            <w:r>
              <w:rPr>
                <w:rFonts w:ascii="Times New Roman" w:hAnsi="Times New Roman" w:eastAsia="Times New Roman"/>
                <w:b w:val="0"/>
                <w:sz w:val="18"/>
              </w:rPr>
              <w:t>api/Reviews</w:t>
            </w:r>
          </w:p>
        </w:tc>
        <w:tc>
          <w:tcPr>
            <w:tcW w:type="dxa" w:w="2422"/>
          </w:tcPr>
          <w:p>
            <w:r/>
            <w:r>
              <w:rPr>
                <w:rFonts w:ascii="Times New Roman" w:hAnsi="Times New Roman" w:eastAsia="Times New Roman"/>
                <w:b w:val="0"/>
                <w:sz w:val="18"/>
              </w:rPr>
              <w:t>Public GET / Auth CUD</w:t>
            </w:r>
          </w:p>
        </w:tc>
        <w:tc>
          <w:tcPr>
            <w:tcW w:type="dxa" w:w="2422"/>
          </w:tcPr>
          <w:p>
            <w:r/>
            <w:r>
              <w:rPr>
                <w:rFonts w:ascii="Times New Roman" w:hAnsi="Times New Roman" w:eastAsia="Times New Roman"/>
                <w:b w:val="0"/>
                <w:sz w:val="18"/>
              </w:rPr>
              <w:t>Reviews</w:t>
            </w:r>
          </w:p>
        </w:tc>
      </w:tr>
      <w:tr>
        <w:tc>
          <w:tcPr>
            <w:tcW w:type="dxa" w:w="2422"/>
          </w:tcPr>
          <w:p>
            <w:r/>
            <w:r>
              <w:rPr>
                <w:rFonts w:ascii="Times New Roman" w:hAnsi="Times New Roman" w:eastAsia="Times New Roman"/>
                <w:b w:val="0"/>
                <w:sz w:val="18"/>
              </w:rPr>
              <w:t>TourContent/Faqs</w:t>
            </w:r>
          </w:p>
        </w:tc>
        <w:tc>
          <w:tcPr>
            <w:tcW w:type="dxa" w:w="2422"/>
          </w:tcPr>
          <w:p>
            <w:r/>
            <w:r>
              <w:rPr>
                <w:rFonts w:ascii="Times New Roman" w:hAnsi="Times New Roman" w:eastAsia="Times New Roman"/>
                <w:b w:val="0"/>
                <w:sz w:val="18"/>
              </w:rPr>
              <w:t>api/tours/{id}/...</w:t>
            </w:r>
          </w:p>
        </w:tc>
        <w:tc>
          <w:tcPr>
            <w:tcW w:type="dxa" w:w="2422"/>
          </w:tcPr>
          <w:p>
            <w:r/>
            <w:r>
              <w:rPr>
                <w:rFonts w:ascii="Times New Roman" w:hAnsi="Times New Roman" w:eastAsia="Times New Roman"/>
                <w:b w:val="0"/>
                <w:sz w:val="18"/>
              </w:rPr>
              <w:t>owner</w:t>
            </w:r>
          </w:p>
        </w:tc>
        <w:tc>
          <w:tcPr>
            <w:tcW w:type="dxa" w:w="2422"/>
          </w:tcPr>
          <w:p>
            <w:r/>
            <w:r>
              <w:rPr>
                <w:rFonts w:ascii="Times New Roman" w:hAnsi="Times New Roman" w:eastAsia="Times New Roman"/>
                <w:b w:val="0"/>
                <w:sz w:val="18"/>
              </w:rPr>
              <w:t>Nội dung tour</w:t>
            </w:r>
          </w:p>
        </w:tc>
      </w:tr>
      <w:tr>
        <w:tc>
          <w:tcPr>
            <w:tcW w:type="dxa" w:w="2422"/>
          </w:tcPr>
          <w:p>
            <w:r/>
            <w:r>
              <w:rPr>
                <w:rFonts w:ascii="Times New Roman" w:hAnsi="Times New Roman" w:eastAsia="Times New Roman"/>
                <w:b w:val="0"/>
                <w:sz w:val="18"/>
              </w:rPr>
              <w:t>SystemController</w:t>
            </w:r>
          </w:p>
        </w:tc>
        <w:tc>
          <w:tcPr>
            <w:tcW w:type="dxa" w:w="2422"/>
          </w:tcPr>
          <w:p>
            <w:r/>
            <w:r>
              <w:rPr>
                <w:rFonts w:ascii="Times New Roman" w:hAnsi="Times New Roman" w:eastAsia="Times New Roman"/>
                <w:b w:val="0"/>
                <w:sz w:val="18"/>
              </w:rPr>
              <w:t>api/system</w:t>
            </w:r>
          </w:p>
        </w:tc>
        <w:tc>
          <w:tcPr>
            <w:tcW w:type="dxa" w:w="2422"/>
          </w:tcPr>
          <w:p>
            <w:r/>
            <w:r>
              <w:rPr>
                <w:rFonts w:ascii="Times New Roman" w:hAnsi="Times New Roman" w:eastAsia="Times New Roman"/>
                <w:b w:val="0"/>
                <w:sz w:val="18"/>
              </w:rPr>
              <w:t>Public</w:t>
            </w:r>
          </w:p>
        </w:tc>
        <w:tc>
          <w:tcPr>
            <w:tcW w:type="dxa" w:w="2422"/>
          </w:tcPr>
          <w:p>
            <w:r/>
            <w:r>
              <w:rPr>
                <w:rFonts w:ascii="Times New Roman" w:hAnsi="Times New Roman" w:eastAsia="Times New Roman"/>
                <w:b w:val="0"/>
                <w:sz w:val="18"/>
              </w:rPr>
              <w:t>boat-types, certificate-types</w:t>
            </w:r>
          </w:p>
        </w:tc>
      </w:tr>
      <w:tr>
        <w:tc>
          <w:tcPr>
            <w:tcW w:type="dxa" w:w="2422"/>
          </w:tcPr>
          <w:p>
            <w:r/>
            <w:r>
              <w:rPr>
                <w:rFonts w:ascii="Times New Roman" w:hAnsi="Times New Roman" w:eastAsia="Times New Roman"/>
                <w:b w:val="0"/>
                <w:sz w:val="18"/>
              </w:rPr>
              <w:t>Legacy Tour/Route/Schedule</w:t>
            </w:r>
          </w:p>
        </w:tc>
        <w:tc>
          <w:tcPr>
            <w:tcW w:type="dxa" w:w="2422"/>
          </w:tcPr>
          <w:p>
            <w:r/>
            <w:r>
              <w:rPr>
                <w:rFonts w:ascii="Times New Roman" w:hAnsi="Times New Roman" w:eastAsia="Times New Roman"/>
                <w:b w:val="0"/>
                <w:sz w:val="18"/>
              </w:rPr>
              <w:t>api/legacy/... , api/tour-schedules</w:t>
            </w:r>
          </w:p>
        </w:tc>
        <w:tc>
          <w:tcPr>
            <w:tcW w:type="dxa" w:w="2422"/>
          </w:tcPr>
          <w:p>
            <w:r/>
            <w:r>
              <w:rPr>
                <w:rFonts w:ascii="Times New Roman" w:hAnsi="Times New Roman" w:eastAsia="Times New Roman"/>
                <w:b w:val="0"/>
                <w:sz w:val="18"/>
              </w:rPr>
              <w:t>tùy</w:t>
            </w:r>
          </w:p>
        </w:tc>
        <w:tc>
          <w:tcPr>
            <w:tcW w:type="dxa" w:w="2422"/>
          </w:tcPr>
          <w:p>
            <w:r/>
            <w:r>
              <w:rPr>
                <w:rFonts w:ascii="Times New Roman" w:hAnsi="Times New Roman" w:eastAsia="Times New Roman"/>
                <w:b w:val="0"/>
                <w:sz w:val="18"/>
              </w:rPr>
              <w:t>CRUD legacy</w:t>
            </w:r>
          </w:p>
        </w:tc>
      </w:tr>
    </w:tbl>
    <w:p/>
    <w:p>
      <w:pPr>
        <w:pStyle w:val="Heading1"/>
      </w:pPr>
      <w:r>
        <w:rPr>
          <w:rFonts w:ascii="Times New Roman" w:hAnsi="Times New Roman" w:eastAsia="Times New Roman"/>
          <w:b/>
          <w:color w:val="1F4E79"/>
          <w:sz w:val="32"/>
        </w:rPr>
        <w:t>13. BACKEND – BACKGROUND JOBS &amp; SIGNALR HUBS</w:t>
      </w:r>
    </w:p>
    <w:p>
      <w:pPr>
        <w:pStyle w:val="Heading2"/>
      </w:pPr>
      <w:r>
        <w:rPr>
          <w:rFonts w:ascii="Times New Roman" w:hAnsi="Times New Roman" w:eastAsia="Times New Roman"/>
          <w:b/>
          <w:color w:val="1F4E79"/>
          <w:sz w:val="28"/>
        </w:rPr>
        <w:t>13.1. BoatComplianceBackgroundService</w:t>
      </w:r>
    </w:p>
    <w:p>
      <w:pPr>
        <w:spacing w:after="120" w:line="276" w:lineRule="auto"/>
      </w:pPr>
      <w:r>
        <w:rPr>
          <w:rFonts w:ascii="Times New Roman" w:hAnsi="Times New Roman" w:eastAsia="Times New Roman"/>
          <w:b w:val="0"/>
          <w:sz w:val="22"/>
        </w:rPr>
        <w:t>PeriodicTimer theo BoatComplianceOptions.CheckIntervalHours (vd 6h). Chạy ngay khi start rồi lặp. Scope DI → IBoatComplianceService.RunComplianceCheckAsync. Catch exception không crash worker.</w:t>
      </w:r>
    </w:p>
    <w:p>
      <w:pPr>
        <w:pStyle w:val="Heading2"/>
      </w:pPr>
      <w:r>
        <w:rPr>
          <w:rFonts w:ascii="Times New Roman" w:hAnsi="Times New Roman" w:eastAsia="Times New Roman"/>
          <w:b/>
          <w:color w:val="1F4E79"/>
          <w:sz w:val="28"/>
        </w:rPr>
        <w:t>13.2. SeatHoldCleanupBackgroundService</w:t>
      </w:r>
    </w:p>
    <w:p>
      <w:pPr>
        <w:spacing w:after="120" w:line="276" w:lineRule="auto"/>
      </w:pPr>
      <w:r>
        <w:rPr>
          <w:rFonts w:ascii="Times New Roman" w:hAnsi="Times New Roman" w:eastAsia="Times New Roman"/>
          <w:b w:val="0"/>
          <w:sz w:val="22"/>
        </w:rPr>
        <w:t>Interval BookingHoldOptions.CleanupIntervalMinutes (mặc định 1 phút). Gọi CancelExpiredHoldsAsync rồi SendHoldRemindersAsync. Log số booking huỷ / email nhắc.</w:t>
      </w:r>
    </w:p>
    <w:p>
      <w:pPr>
        <w:pStyle w:val="Heading2"/>
      </w:pPr>
      <w:r>
        <w:rPr>
          <w:rFonts w:ascii="Times New Roman" w:hAnsi="Times New Roman" w:eastAsia="Times New Roman"/>
          <w:b/>
          <w:color w:val="1F4E79"/>
          <w:sz w:val="28"/>
        </w:rPr>
        <w:t>13.3. ChatHub [Authorize]</w:t>
      </w:r>
    </w:p>
    <w:p>
      <w:pPr>
        <w:pStyle w:val="ListBullet"/>
        <w:ind w:left="425"/>
      </w:pPr>
      <w:r>
        <w:rPr>
          <w:rFonts w:ascii="Times New Roman" w:hAnsi="Times New Roman" w:eastAsia="Times New Roman"/>
          <w:b w:val="0"/>
          <w:sz w:val="22"/>
        </w:rPr>
        <w:t>ConcurrentDictionary online users (userId → connectionIds)</w:t>
      </w:r>
    </w:p>
    <w:p>
      <w:pPr>
        <w:pStyle w:val="ListBullet"/>
        <w:ind w:left="425"/>
      </w:pPr>
      <w:r>
        <w:rPr>
          <w:rFonts w:ascii="Times New Roman" w:hAnsi="Times New Roman" w:eastAsia="Times New Roman"/>
          <w:b w:val="0"/>
          <w:sz w:val="22"/>
        </w:rPr>
        <w:t>OnConnectedAsync: add connection + Groups.AddToGroup(userId)</w:t>
      </w:r>
    </w:p>
    <w:p>
      <w:pPr>
        <w:pStyle w:val="ListBullet"/>
        <w:ind w:left="425"/>
      </w:pPr>
      <w:r>
        <w:rPr>
          <w:rFonts w:ascii="Times New Roman" w:hAnsi="Times New Roman" w:eastAsia="Times New Roman"/>
          <w:b w:val="0"/>
          <w:sz w:val="22"/>
        </w:rPr>
        <w:t>OnDisconnectedAsync: remove connection</w:t>
      </w:r>
    </w:p>
    <w:p>
      <w:pPr>
        <w:pStyle w:val="ListBullet"/>
        <w:ind w:left="425"/>
      </w:pPr>
      <w:r>
        <w:rPr>
          <w:rFonts w:ascii="Times New Roman" w:hAnsi="Times New Roman" w:eastAsia="Times New Roman"/>
          <w:b w:val="0"/>
          <w:sz w:val="22"/>
        </w:rPr>
        <w:t>IsUserOnline(userId) dùng bởi ChatService để quyết định gửi email</w:t>
      </w:r>
    </w:p>
    <w:p>
      <w:pPr>
        <w:pStyle w:val="Heading2"/>
      </w:pPr>
      <w:r>
        <w:rPr>
          <w:rFonts w:ascii="Times New Roman" w:hAnsi="Times New Roman" w:eastAsia="Times New Roman"/>
          <w:b/>
          <w:color w:val="1F4E79"/>
          <w:sz w:val="28"/>
        </w:rPr>
        <w:t>13.4. BillingHub</w:t>
      </w:r>
    </w:p>
    <w:p>
      <w:pPr>
        <w:spacing w:after="120" w:line="276" w:lineRule="auto"/>
      </w:pPr>
      <w:r>
        <w:rPr>
          <w:rFonts w:ascii="Times New Roman" w:hAnsi="Times New Roman" w:eastAsia="Times New Roman"/>
          <w:b w:val="0"/>
          <w:sz w:val="22"/>
        </w:rPr>
        <w:t>Hub trống; BillingService dùng IHubContext&lt;BillingHub&gt; gửi event PaymentReceived.</w:t>
      </w:r>
    </w:p>
    <w:p>
      <w:r>
        <w:br w:type="page"/>
      </w:r>
    </w:p>
    <w:p>
      <w:pPr>
        <w:pStyle w:val="Heading1"/>
      </w:pPr>
      <w:r>
        <w:rPr>
          <w:rFonts w:ascii="Times New Roman" w:hAnsi="Times New Roman" w:eastAsia="Times New Roman"/>
          <w:b/>
          <w:color w:val="1F4E79"/>
          <w:sz w:val="32"/>
        </w:rPr>
        <w:t>14. FRONTEND CUSTOMER/OWNER – CẤU TRÚC &amp; ROUTES</w:t>
      </w:r>
    </w:p>
    <w:p>
      <w:pPr>
        <w:spacing w:after="120" w:line="276" w:lineRule="auto"/>
      </w:pPr>
      <w:r>
        <w:rPr>
          <w:rFonts w:ascii="Times New Roman" w:hAnsi="Times New Roman" w:eastAsia="Times New Roman"/>
          <w:b w:val="0"/>
          <w:sz w:val="22"/>
        </w:rPr>
        <w:t>src/ gồm: assets, components (layouts/ui/routes), config, constants, contexts, data, hooks, i18n, interfaces, lib, pages, services, styles.</w:t>
      </w:r>
    </w:p>
    <w:p>
      <w:pPr>
        <w:pStyle w:val="Heading2"/>
      </w:pPr>
      <w:r>
        <w:rPr>
          <w:rFonts w:ascii="Times New Roman" w:hAnsi="Times New Roman" w:eastAsia="Times New Roman"/>
          <w:b/>
          <w:color w:val="1F4E79"/>
          <w:sz w:val="28"/>
        </w:rPr>
        <w:t>14.1. Routes chính (App.tsx)</w:t>
      </w:r>
    </w:p>
    <w:p>
      <w:pPr>
        <w:spacing w:after="120" w:line="276" w:lineRule="auto"/>
      </w:pPr>
      <w:r>
        <w:rPr>
          <w:rFonts w:ascii="Times New Roman" w:hAnsi="Times New Roman" w:eastAsia="Times New Roman"/>
          <w:b/>
          <w:sz w:val="22"/>
        </w:rPr>
        <w:t>AuthLayout:</w:t>
      </w:r>
    </w:p>
    <w:p>
      <w:pPr>
        <w:pStyle w:val="ListBullet"/>
        <w:ind w:left="425"/>
      </w:pPr>
      <w:r>
        <w:rPr>
          <w:rFonts w:ascii="Times New Roman" w:hAnsi="Times New Roman" w:eastAsia="Times New Roman"/>
          <w:b w:val="0"/>
          <w:sz w:val="22"/>
        </w:rPr>
        <w:t>/sign-in, /sign-up, /verify-email (+pending/success), /forgot-password, /reset-password (+success)</w:t>
      </w:r>
    </w:p>
    <w:p>
      <w:pPr>
        <w:spacing w:after="120" w:line="276" w:lineRule="auto"/>
      </w:pPr>
      <w:r>
        <w:rPr>
          <w:rFonts w:ascii="Times New Roman" w:hAnsi="Times New Roman" w:eastAsia="Times New Roman"/>
          <w:b/>
          <w:sz w:val="22"/>
        </w:rPr>
        <w:t>MainLayout – Public:</w:t>
      </w:r>
    </w:p>
    <w:p>
      <w:pPr>
        <w:pStyle w:val="ListBullet"/>
        <w:ind w:left="425"/>
      </w:pPr>
      <w:r>
        <w:rPr>
          <w:rFonts w:ascii="Times New Roman" w:hAnsi="Times New Roman" w:eastAsia="Times New Roman"/>
          <w:b w:val="0"/>
          <w:sz w:val="22"/>
        </w:rPr>
        <w:t>/, /tours, /tours/:id, /tours/:id/booking, /boats/:boatId, /become-owner</w:t>
      </w:r>
    </w:p>
    <w:p>
      <w:pPr>
        <w:spacing w:after="120" w:line="276" w:lineRule="auto"/>
      </w:pPr>
      <w:r>
        <w:rPr>
          <w:rFonts w:ascii="Times New Roman" w:hAnsi="Times New Roman" w:eastAsia="Times New Roman"/>
          <w:b/>
          <w:sz w:val="22"/>
        </w:rPr>
        <w:t>MainLayout – ProtectedRoute (đã login):</w:t>
      </w:r>
    </w:p>
    <w:p>
      <w:pPr>
        <w:pStyle w:val="ListBullet"/>
        <w:ind w:left="425"/>
      </w:pPr>
      <w:r>
        <w:rPr>
          <w:rFonts w:ascii="Times New Roman" w:hAnsi="Times New Roman" w:eastAsia="Times New Roman"/>
          <w:b w:val="0"/>
          <w:sz w:val="22"/>
        </w:rPr>
        <w:t>/owner-registration, /profile, /my-tours, /wishlist, /wallet, /inbox</w:t>
      </w:r>
    </w:p>
    <w:p>
      <w:pPr>
        <w:spacing w:after="120" w:line="276" w:lineRule="auto"/>
      </w:pPr>
      <w:r>
        <w:rPr>
          <w:rFonts w:ascii="Times New Roman" w:hAnsi="Times New Roman" w:eastAsia="Times New Roman"/>
          <w:b/>
          <w:sz w:val="22"/>
        </w:rPr>
        <w:t>Owner – ProtectedRoute roles=['owner'] + OwnerLayout:</w:t>
      </w:r>
    </w:p>
    <w:p>
      <w:pPr>
        <w:pStyle w:val="ListBullet"/>
        <w:ind w:left="425"/>
      </w:pPr>
      <w:r>
        <w:rPr>
          <w:rFonts w:ascii="Times New Roman" w:hAnsi="Times New Roman" w:eastAsia="Times New Roman"/>
          <w:b w:val="0"/>
          <w:sz w:val="22"/>
        </w:rPr>
        <w:t>/owner, /owner/boats, /owner/boats/new, /owner/boats/:boatId/edit, /owner/admin-maintenance, /owner/dock-map, /owner/services, /owner/tours, /owner/revenue, /owner/certificates, /owner/documents</w:t>
      </w:r>
    </w:p>
    <w:p>
      <w:pPr>
        <w:spacing w:after="120" w:line="276" w:lineRule="auto"/>
      </w:pPr>
      <w:r>
        <w:rPr>
          <w:rFonts w:ascii="Times New Roman" w:hAnsi="Times New Roman" w:eastAsia="Times New Roman"/>
          <w:b w:val="0"/>
          <w:sz w:val="22"/>
        </w:rPr>
        <w:t>Catch-all * → home. Pages dùng React.lazy + Suspense.</w:t>
      </w:r>
    </w:p>
    <w:p>
      <w:pPr>
        <w:pStyle w:val="Heading2"/>
      </w:pPr>
      <w:r>
        <w:rPr>
          <w:rFonts w:ascii="Times New Roman" w:hAnsi="Times New Roman" w:eastAsia="Times New Roman"/>
          <w:b/>
          <w:color w:val="1F4E79"/>
          <w:sz w:val="28"/>
        </w:rPr>
        <w:t>14.2. ProtectedRoute logic</w:t>
      </w:r>
    </w:p>
    <w:p>
      <w:pPr>
        <w:spacing w:before="80" w:after="80"/>
        <w:shd w:fill="F2F2F2" w:val="clear"/>
      </w:pPr>
      <w:r>
        <w:rPr>
          <w:rFonts w:ascii="Consolas" w:hAnsi="Consolas" w:eastAsia="Consolas"/>
          <w:sz w:val="18"/>
        </w:rPr>
        <w:t>if (!isAuthenticated) Navigate → /sign-in (giữ state.from)</w:t>
        <w:br/>
        <w:t>if (roles &amp;&amp; !user.roles.some(r =&gt; roles.includes(r))) Navigate → /</w:t>
        <w:br/>
        <w:t>else &lt;Outlet /&gt;</w:t>
      </w:r>
    </w:p>
    <w:p>
      <w:pPr>
        <w:pStyle w:val="Heading1"/>
      </w:pPr>
      <w:r>
        <w:rPr>
          <w:rFonts w:ascii="Times New Roman" w:hAnsi="Times New Roman" w:eastAsia="Times New Roman"/>
          <w:b/>
          <w:color w:val="1F4E79"/>
          <w:sz w:val="32"/>
        </w:rPr>
        <w:t>15. FRONTEND CUSTOMER – AUTH, AXIOS, TOKEN REFRESH</w:t>
      </w:r>
    </w:p>
    <w:p>
      <w:pPr>
        <w:pStyle w:val="Heading2"/>
      </w:pPr>
      <w:r>
        <w:rPr>
          <w:rFonts w:ascii="Times New Roman" w:hAnsi="Times New Roman" w:eastAsia="Times New Roman"/>
          <w:b/>
          <w:color w:val="1F4E79"/>
          <w:sz w:val="28"/>
        </w:rPr>
        <w:t>15.1. AuthContext</w:t>
      </w:r>
    </w:p>
    <w:p>
      <w:pPr>
        <w:pStyle w:val="ListBullet"/>
        <w:ind w:left="425"/>
      </w:pPr>
      <w:r>
        <w:rPr>
          <w:rFonts w:ascii="Times New Roman" w:hAnsi="Times New Roman" w:eastAsia="Times New Roman"/>
          <w:b w:val="0"/>
          <w:sz w:val="22"/>
        </w:rPr>
        <w:t>State: token (access_token), user (normalize từ localStorage), isAuthenticated=!!token</w:t>
      </w:r>
    </w:p>
    <w:p>
      <w:pPr>
        <w:pStyle w:val="ListBullet"/>
        <w:ind w:left="425"/>
      </w:pPr>
      <w:r>
        <w:rPr>
          <w:rFonts w:ascii="Times New Roman" w:hAnsi="Times New Roman" w:eastAsia="Times New Roman"/>
          <w:b w:val="0"/>
          <w:sz w:val="22"/>
        </w:rPr>
        <w:t>normalizeUser: map name/fullName, email, roles∈{user,owner,admin}, avatar, phone, address, hasOwnerProfile</w:t>
      </w:r>
    </w:p>
    <w:p>
      <w:pPr>
        <w:pStyle w:val="ListBullet"/>
        <w:ind w:left="425"/>
      </w:pPr>
      <w:r>
        <w:rPr>
          <w:rFonts w:ascii="Times New Roman" w:hAnsi="Times New Roman" w:eastAsia="Times New Roman"/>
          <w:b w:val="0"/>
          <w:sz w:val="22"/>
        </w:rPr>
        <w:t>login(token,user): ghi localStorage + set state</w:t>
      </w:r>
    </w:p>
    <w:p>
      <w:pPr>
        <w:pStyle w:val="ListBullet"/>
        <w:ind w:left="425"/>
      </w:pPr>
      <w:r>
        <w:rPr>
          <w:rFonts w:ascii="Times New Roman" w:hAnsi="Times New Roman" w:eastAsia="Times New Roman"/>
          <w:b w:val="0"/>
          <w:sz w:val="22"/>
        </w:rPr>
        <w:t>logout(): xóa access/refresh/user</w:t>
      </w:r>
    </w:p>
    <w:p>
      <w:pPr>
        <w:pStyle w:val="ListBullet"/>
        <w:ind w:left="425"/>
      </w:pPr>
      <w:r>
        <w:rPr>
          <w:rFonts w:ascii="Times New Roman" w:hAnsi="Times New Roman" w:eastAsia="Times New Roman"/>
          <w:b w:val="0"/>
          <w:sz w:val="22"/>
        </w:rPr>
        <w:t>reloadUser(): GET /auth/me</w:t>
      </w:r>
    </w:p>
    <w:p>
      <w:pPr>
        <w:pStyle w:val="ListBullet"/>
        <w:ind w:left="425"/>
      </w:pPr>
      <w:r>
        <w:rPr>
          <w:rFonts w:ascii="Times New Roman" w:hAnsi="Times New Roman" w:eastAsia="Times New Roman"/>
          <w:b w:val="0"/>
          <w:sz w:val="22"/>
        </w:rPr>
        <w:t>Mount: nếu có refresh_token → AuthServices.refreshToken → cập nhật tokens; rồi getProfile đồng bộ role (vd sau khi admin duyệt owner)</w:t>
      </w:r>
    </w:p>
    <w:p>
      <w:pPr>
        <w:pStyle w:val="ListBullet"/>
        <w:ind w:left="425"/>
      </w:pPr>
      <w:r>
        <w:rPr>
          <w:rFonts w:ascii="Times New Roman" w:hAnsi="Times New Roman" w:eastAsia="Times New Roman"/>
          <w:b w:val="0"/>
          <w:sz w:val="22"/>
        </w:rPr>
        <w:t>Đồng bộ đa tab qua storage event</w:t>
      </w:r>
    </w:p>
    <w:p>
      <w:pPr>
        <w:pStyle w:val="Heading2"/>
      </w:pPr>
      <w:r>
        <w:rPr>
          <w:rFonts w:ascii="Times New Roman" w:hAnsi="Times New Roman" w:eastAsia="Times New Roman"/>
          <w:b/>
          <w:color w:val="1F4E79"/>
          <w:sz w:val="28"/>
        </w:rPr>
        <w:t>15.2. Axios layers</w:t>
      </w:r>
    </w:p>
    <w:p>
      <w:pPr>
        <w:spacing w:after="120" w:line="276" w:lineRule="auto"/>
      </w:pPr>
      <w:r>
        <w:rPr>
          <w:rFonts w:ascii="Times New Roman" w:hAnsi="Times New Roman" w:eastAsia="Times New Roman"/>
          <w:b/>
          <w:sz w:val="22"/>
        </w:rPr>
        <w:t>services/axios.ts – Api (có Bearer) + Axios (không Bearer cho login/register):</w:t>
      </w:r>
    </w:p>
    <w:p>
      <w:pPr>
        <w:pStyle w:val="ListBullet"/>
        <w:ind w:left="425"/>
      </w:pPr>
      <w:r>
        <w:rPr>
          <w:rFonts w:ascii="Times New Roman" w:hAnsi="Times New Roman" w:eastAsia="Times New Roman"/>
          <w:b w:val="0"/>
          <w:sz w:val="22"/>
        </w:rPr>
        <w:t>Request: Authorization Bearer access_token</w:t>
      </w:r>
    </w:p>
    <w:p>
      <w:pPr>
        <w:pStyle w:val="ListBullet"/>
        <w:ind w:left="425"/>
      </w:pPr>
      <w:r>
        <w:rPr>
          <w:rFonts w:ascii="Times New Roman" w:hAnsi="Times New Roman" w:eastAsia="Times New Roman"/>
          <w:b w:val="0"/>
          <w:sz w:val="22"/>
        </w:rPr>
        <w:t>503 → /maintenance</w:t>
      </w:r>
    </w:p>
    <w:p>
      <w:pPr>
        <w:pStyle w:val="ListBullet"/>
        <w:ind w:left="425"/>
      </w:pPr>
      <w:r>
        <w:rPr>
          <w:rFonts w:ascii="Times New Roman" w:hAnsi="Times New Roman" w:eastAsia="Times New Roman"/>
          <w:b w:val="0"/>
          <w:sz w:val="22"/>
        </w:rPr>
        <w:t>code 1201 ACCOUNT_INACTIVE → dialog/toast, clear session, redirect sign-in</w:t>
      </w:r>
    </w:p>
    <w:p>
      <w:pPr>
        <w:pStyle w:val="ListBullet"/>
        <w:ind w:left="425"/>
      </w:pPr>
      <w:r>
        <w:rPr>
          <w:rFonts w:ascii="Times New Roman" w:hAnsi="Times New Roman" w:eastAsia="Times New Roman"/>
          <w:b w:val="0"/>
          <w:sz w:val="22"/>
        </w:rPr>
        <w:t>401: refreshAccessTokenShared(); retry 1 lần; fail → clear + redirect</w:t>
      </w:r>
    </w:p>
    <w:p>
      <w:pPr>
        <w:spacing w:after="120" w:line="276" w:lineRule="auto"/>
      </w:pPr>
      <w:r>
        <w:rPr>
          <w:rFonts w:ascii="Times New Roman" w:hAnsi="Times New Roman" w:eastAsia="Times New Roman"/>
          <w:b/>
          <w:sz w:val="22"/>
        </w:rPr>
        <w:t>services/api.ts – client dùng bởi hầu hết domain services:</w:t>
      </w:r>
    </w:p>
    <w:p>
      <w:pPr>
        <w:pStyle w:val="ListBullet"/>
        <w:ind w:left="425"/>
      </w:pPr>
      <w:r>
        <w:rPr>
          <w:rFonts w:ascii="Times New Roman" w:hAnsi="Times New Roman" w:eastAsia="Times New Roman"/>
          <w:b w:val="0"/>
          <w:sz w:val="22"/>
        </w:rPr>
        <w:t>Bearer + Accept-Language từ i18nextLng; 401/403 shared refresh + retry</w:t>
      </w:r>
    </w:p>
    <w:p>
      <w:pPr>
        <w:spacing w:after="120" w:line="276" w:lineRule="auto"/>
      </w:pPr>
      <w:r>
        <w:rPr>
          <w:rFonts w:ascii="Times New Roman" w:hAnsi="Times New Roman" w:eastAsia="Times New Roman"/>
          <w:b/>
          <w:sz w:val="22"/>
        </w:rPr>
        <w:t>auth-token-refresh.ts:</w:t>
      </w:r>
    </w:p>
    <w:p>
      <w:pPr>
        <w:pStyle w:val="ListBullet"/>
        <w:ind w:left="425"/>
      </w:pPr>
      <w:r>
        <w:rPr>
          <w:rFonts w:ascii="Times New Roman" w:hAnsi="Times New Roman" w:eastAsia="Times New Roman"/>
          <w:b w:val="0"/>
          <w:sz w:val="22"/>
        </w:rPr>
        <w:t>refreshAccessTokenShared(): singleton Promise tránh gọi song song (chống reuse detection)</w:t>
      </w:r>
    </w:p>
    <w:p>
      <w:pPr>
        <w:pStyle w:val="ListBullet"/>
        <w:ind w:left="425"/>
      </w:pPr>
      <w:r>
        <w:rPr>
          <w:rFonts w:ascii="Times New Roman" w:hAnsi="Times New Roman" w:eastAsia="Times New Roman"/>
          <w:b w:val="0"/>
          <w:sz w:val="22"/>
        </w:rPr>
        <w:t>POST /auth/refresh-token {refreshToken}; code===1000 → lưu tokens</w:t>
      </w:r>
    </w:p>
    <w:p>
      <w:pPr>
        <w:pStyle w:val="ListBullet"/>
        <w:ind w:left="425"/>
      </w:pPr>
      <w:r>
        <w:rPr>
          <w:rFonts w:ascii="Times New Roman" w:hAnsi="Times New Roman" w:eastAsia="Times New Roman"/>
          <w:b w:val="0"/>
          <w:sz w:val="22"/>
        </w:rPr>
        <w:t>clearAuthSession(): xóa access, refresh, user</w:t>
      </w:r>
    </w:p>
    <w:p>
      <w:pPr>
        <w:pStyle w:val="Heading2"/>
      </w:pPr>
      <w:r>
        <w:rPr>
          <w:rFonts w:ascii="Times New Roman" w:hAnsi="Times New Roman" w:eastAsia="Times New Roman"/>
          <w:b/>
          <w:color w:val="1F4E79"/>
          <w:sz w:val="28"/>
        </w:rPr>
        <w:t>15.3. Luồng đăng nhập trang sign-in</w:t>
      </w:r>
    </w:p>
    <w:p>
      <w:pPr>
        <w:pStyle w:val="ListBullet"/>
        <w:ind w:left="425"/>
      </w:pPr>
      <w:r>
        <w:rPr>
          <w:rFonts w:ascii="Times New Roman" w:hAnsi="Times New Roman" w:eastAsia="Times New Roman"/>
          <w:b w:val="0"/>
          <w:sz w:val="22"/>
        </w:rPr>
        <w:t>AuthServices.login hoặc googleLogin</w:t>
      </w:r>
    </w:p>
    <w:p>
      <w:pPr>
        <w:pStyle w:val="ListBullet"/>
        <w:ind w:left="425"/>
      </w:pPr>
      <w:r>
        <w:rPr>
          <w:rFonts w:ascii="Times New Roman" w:hAnsi="Times New Roman" w:eastAsia="Times New Roman"/>
          <w:b w:val="0"/>
          <w:sz w:val="22"/>
        </w:rPr>
        <w:t>unwrapEnvelope lấy token + refreshToken</w:t>
      </w:r>
    </w:p>
    <w:p>
      <w:pPr>
        <w:pStyle w:val="ListBullet"/>
        <w:ind w:left="425"/>
      </w:pPr>
      <w:r>
        <w:rPr>
          <w:rFonts w:ascii="Times New Roman" w:hAnsi="Times New Roman" w:eastAsia="Times New Roman"/>
          <w:b w:val="0"/>
          <w:sz w:val="22"/>
        </w:rPr>
        <w:t>saveAuthTokens + getProfile → mapProfileToUser → AuthContext.login</w:t>
      </w:r>
    </w:p>
    <w:p>
      <w:pPr>
        <w:pStyle w:val="ListBullet"/>
        <w:ind w:left="425"/>
      </w:pPr>
      <w:r>
        <w:rPr>
          <w:rFonts w:ascii="Times New Roman" w:hAnsi="Times New Roman" w:eastAsia="Times New Roman"/>
          <w:b w:val="0"/>
          <w:sz w:val="22"/>
        </w:rPr>
        <w:t>Navigate from state hoặc home</w:t>
      </w:r>
    </w:p>
    <w:p>
      <w:pPr>
        <w:pStyle w:val="ListBullet"/>
        <w:ind w:left="425"/>
      </w:pPr>
      <w:r>
        <w:rPr>
          <w:rFonts w:ascii="Times New Roman" w:hAnsi="Times New Roman" w:eastAsia="Times New Roman"/>
          <w:b w:val="0"/>
          <w:sz w:val="22"/>
        </w:rPr>
        <w:t>Nếu code EMAIL_NOT_VERIFIED (1204) → /verify-email/pending</w:t>
      </w:r>
    </w:p>
    <w:p>
      <w:pPr>
        <w:pStyle w:val="Heading1"/>
      </w:pPr>
      <w:r>
        <w:rPr>
          <w:rFonts w:ascii="Times New Roman" w:hAnsi="Times New Roman" w:eastAsia="Times New Roman"/>
          <w:b/>
          <w:color w:val="1F4E79"/>
          <w:sz w:val="32"/>
        </w:rPr>
        <w:t>16. FRONTEND CUSTOMER – SERVICES (HÀM + ENDPOINT)</w:t>
      </w:r>
    </w:p>
    <w:p>
      <w:pPr>
        <w:spacing w:after="120" w:line="276" w:lineRule="auto"/>
      </w:pPr>
      <w:r>
        <w:rPr>
          <w:rFonts w:ascii="Times New Roman" w:hAnsi="Times New Roman" w:eastAsia="Times New Roman"/>
          <w:b w:val="0"/>
          <w:sz w:val="22"/>
        </w:rPr>
        <w:t>Envelope chuẩn: { code: number, result: T, message? }. Success thường code = 1000.</w:t>
      </w:r>
    </w:p>
    <w:p>
      <w:pPr>
        <w:pStyle w:val="Heading2"/>
      </w:pPr>
      <w:r>
        <w:rPr>
          <w:rFonts w:ascii="Times New Roman" w:hAnsi="Times New Roman" w:eastAsia="Times New Roman"/>
          <w:b/>
          <w:color w:val="1F4E79"/>
          <w:sz w:val="28"/>
        </w:rPr>
        <w:t>16.1. AuthServices</w:t>
      </w:r>
    </w:p>
    <w:tbl>
      <w:tblPr>
        <w:tblStyle w:val="TableGrid"/>
        <w:tblW w:type="auto" w:w="0"/>
        <w:jc w:val="center"/>
        <w:tblLook w:firstColumn="1" w:firstRow="1" w:lastColumn="0" w:lastRow="0" w:noHBand="0" w:noVBand="1" w:val="04A0"/>
      </w:tblPr>
      <w:tblGrid>
        <w:gridCol w:w="4844"/>
        <w:gridCol w:w="4844"/>
      </w:tblGrid>
      <w:tr>
        <w:tc>
          <w:tcPr>
            <w:tcW w:type="dxa" w:w="4844"/>
            <w:shd w:fill="1F4E79" w:val="clear"/>
          </w:tcPr>
          <w:p>
            <w:r/>
            <w:r>
              <w:rPr>
                <w:rFonts w:ascii="Times New Roman" w:hAnsi="Times New Roman" w:eastAsia="Times New Roman"/>
                <w:b/>
                <w:color w:val="FFFFFF"/>
                <w:sz w:val="20"/>
              </w:rPr>
              <w:t>Hàm FE</w:t>
            </w:r>
          </w:p>
        </w:tc>
        <w:tc>
          <w:tcPr>
            <w:tcW w:type="dxa" w:w="4844"/>
            <w:shd w:fill="1F4E79" w:val="clear"/>
          </w:tcPr>
          <w:p>
            <w:r/>
            <w:r>
              <w:rPr>
                <w:rFonts w:ascii="Times New Roman" w:hAnsi="Times New Roman" w:eastAsia="Times New Roman"/>
                <w:b/>
                <w:color w:val="FFFFFF"/>
                <w:sz w:val="20"/>
              </w:rPr>
              <w:t>HTTP Endpoint</w:t>
            </w:r>
          </w:p>
        </w:tc>
      </w:tr>
      <w:tr>
        <w:tc>
          <w:tcPr>
            <w:tcW w:type="dxa" w:w="4844"/>
          </w:tcPr>
          <w:p>
            <w:r/>
            <w:r>
              <w:rPr>
                <w:rFonts w:ascii="Times New Roman" w:hAnsi="Times New Roman" w:eastAsia="Times New Roman"/>
                <w:b w:val="0"/>
                <w:sz w:val="18"/>
              </w:rPr>
              <w:t>login / register</w:t>
            </w:r>
          </w:p>
        </w:tc>
        <w:tc>
          <w:tcPr>
            <w:tcW w:type="dxa" w:w="4844"/>
          </w:tcPr>
          <w:p>
            <w:r/>
            <w:r>
              <w:rPr>
                <w:rFonts w:ascii="Times New Roman" w:hAnsi="Times New Roman" w:eastAsia="Times New Roman"/>
                <w:b w:val="0"/>
                <w:sz w:val="18"/>
              </w:rPr>
              <w:t>POST /auth/login | /auth/register</w:t>
            </w:r>
          </w:p>
        </w:tc>
      </w:tr>
      <w:tr>
        <w:tc>
          <w:tcPr>
            <w:tcW w:type="dxa" w:w="4844"/>
          </w:tcPr>
          <w:p>
            <w:r/>
            <w:r>
              <w:rPr>
                <w:rFonts w:ascii="Times New Roman" w:hAnsi="Times New Roman" w:eastAsia="Times New Roman"/>
                <w:b w:val="0"/>
                <w:sz w:val="18"/>
              </w:rPr>
              <w:t>verifyEmail / resendVerificationEmail</w:t>
            </w:r>
          </w:p>
        </w:tc>
        <w:tc>
          <w:tcPr>
            <w:tcW w:type="dxa" w:w="4844"/>
          </w:tcPr>
          <w:p>
            <w:r/>
            <w:r>
              <w:rPr>
                <w:rFonts w:ascii="Times New Roman" w:hAnsi="Times New Roman" w:eastAsia="Times New Roman"/>
                <w:b w:val="0"/>
                <w:sz w:val="18"/>
              </w:rPr>
              <w:t>POST /auth/verify-email | resend-verification-email</w:t>
            </w:r>
          </w:p>
        </w:tc>
      </w:tr>
      <w:tr>
        <w:tc>
          <w:tcPr>
            <w:tcW w:type="dxa" w:w="4844"/>
          </w:tcPr>
          <w:p>
            <w:r/>
            <w:r>
              <w:rPr>
                <w:rFonts w:ascii="Times New Roman" w:hAnsi="Times New Roman" w:eastAsia="Times New Roman"/>
                <w:b w:val="0"/>
                <w:sz w:val="18"/>
              </w:rPr>
              <w:t>forgotPassword / resetPassword</w:t>
            </w:r>
          </w:p>
        </w:tc>
        <w:tc>
          <w:tcPr>
            <w:tcW w:type="dxa" w:w="4844"/>
          </w:tcPr>
          <w:p>
            <w:r/>
            <w:r>
              <w:rPr>
                <w:rFonts w:ascii="Times New Roman" w:hAnsi="Times New Roman" w:eastAsia="Times New Roman"/>
                <w:b w:val="0"/>
                <w:sz w:val="18"/>
              </w:rPr>
              <w:t>POST /auth/forgot-password | reset-password</w:t>
            </w:r>
          </w:p>
        </w:tc>
      </w:tr>
      <w:tr>
        <w:tc>
          <w:tcPr>
            <w:tcW w:type="dxa" w:w="4844"/>
          </w:tcPr>
          <w:p>
            <w:r/>
            <w:r>
              <w:rPr>
                <w:rFonts w:ascii="Times New Roman" w:hAnsi="Times New Roman" w:eastAsia="Times New Roman"/>
                <w:b w:val="0"/>
                <w:sz w:val="18"/>
              </w:rPr>
              <w:t>changePassword</w:t>
            </w:r>
          </w:p>
        </w:tc>
        <w:tc>
          <w:tcPr>
            <w:tcW w:type="dxa" w:w="4844"/>
          </w:tcPr>
          <w:p>
            <w:r/>
            <w:r>
              <w:rPr>
                <w:rFonts w:ascii="Times New Roman" w:hAnsi="Times New Roman" w:eastAsia="Times New Roman"/>
                <w:b w:val="0"/>
                <w:sz w:val="18"/>
              </w:rPr>
              <w:t>POST /auth/change-password</w:t>
            </w:r>
          </w:p>
        </w:tc>
      </w:tr>
      <w:tr>
        <w:tc>
          <w:tcPr>
            <w:tcW w:type="dxa" w:w="4844"/>
          </w:tcPr>
          <w:p>
            <w:r/>
            <w:r>
              <w:rPr>
                <w:rFonts w:ascii="Times New Roman" w:hAnsi="Times New Roman" w:eastAsia="Times New Roman"/>
                <w:b w:val="0"/>
                <w:sz w:val="18"/>
              </w:rPr>
              <w:t>googleLogin</w:t>
            </w:r>
          </w:p>
        </w:tc>
        <w:tc>
          <w:tcPr>
            <w:tcW w:type="dxa" w:w="4844"/>
          </w:tcPr>
          <w:p>
            <w:r/>
            <w:r>
              <w:rPr>
                <w:rFonts w:ascii="Times New Roman" w:hAnsi="Times New Roman" w:eastAsia="Times New Roman"/>
                <w:b w:val="0"/>
                <w:sz w:val="18"/>
              </w:rPr>
              <w:t>POST /auth/google-login</w:t>
            </w:r>
          </w:p>
        </w:tc>
      </w:tr>
      <w:tr>
        <w:tc>
          <w:tcPr>
            <w:tcW w:type="dxa" w:w="4844"/>
          </w:tcPr>
          <w:p>
            <w:r/>
            <w:r>
              <w:rPr>
                <w:rFonts w:ascii="Times New Roman" w:hAnsi="Times New Roman" w:eastAsia="Times New Roman"/>
                <w:b w:val="0"/>
                <w:sz w:val="18"/>
              </w:rPr>
              <w:t>refreshToken</w:t>
            </w:r>
          </w:p>
        </w:tc>
        <w:tc>
          <w:tcPr>
            <w:tcW w:type="dxa" w:w="4844"/>
          </w:tcPr>
          <w:p>
            <w:r/>
            <w:r>
              <w:rPr>
                <w:rFonts w:ascii="Times New Roman" w:hAnsi="Times New Roman" w:eastAsia="Times New Roman"/>
                <w:b w:val="0"/>
                <w:sz w:val="18"/>
              </w:rPr>
              <w:t>POST /auth/refresh-token</w:t>
            </w:r>
          </w:p>
        </w:tc>
      </w:tr>
      <w:tr>
        <w:tc>
          <w:tcPr>
            <w:tcW w:type="dxa" w:w="4844"/>
          </w:tcPr>
          <w:p>
            <w:r/>
            <w:r>
              <w:rPr>
                <w:rFonts w:ascii="Times New Roman" w:hAnsi="Times New Roman" w:eastAsia="Times New Roman"/>
                <w:b w:val="0"/>
                <w:sz w:val="18"/>
              </w:rPr>
              <w:t>getProfile / updateProfile / updateAvatar</w:t>
            </w:r>
          </w:p>
        </w:tc>
        <w:tc>
          <w:tcPr>
            <w:tcW w:type="dxa" w:w="4844"/>
          </w:tcPr>
          <w:p>
            <w:r/>
            <w:r>
              <w:rPr>
                <w:rFonts w:ascii="Times New Roman" w:hAnsi="Times New Roman" w:eastAsia="Times New Roman"/>
                <w:b w:val="0"/>
                <w:sz w:val="18"/>
              </w:rPr>
              <w:t>GET|PUT /auth/me ; POST /auth/me/avatar</w:t>
            </w:r>
          </w:p>
        </w:tc>
      </w:tr>
      <w:tr>
        <w:tc>
          <w:tcPr>
            <w:tcW w:type="dxa" w:w="4844"/>
          </w:tcPr>
          <w:p>
            <w:r/>
            <w:r>
              <w:rPr>
                <w:rFonts w:ascii="Times New Roman" w:hAnsi="Times New Roman" w:eastAsia="Times New Roman"/>
                <w:b w:val="0"/>
                <w:sz w:val="18"/>
              </w:rPr>
              <w:t>logout / logoutAll</w:t>
            </w:r>
          </w:p>
        </w:tc>
        <w:tc>
          <w:tcPr>
            <w:tcW w:type="dxa" w:w="4844"/>
          </w:tcPr>
          <w:p>
            <w:r/>
            <w:r>
              <w:rPr>
                <w:rFonts w:ascii="Times New Roman" w:hAnsi="Times New Roman" w:eastAsia="Times New Roman"/>
                <w:b w:val="0"/>
                <w:sz w:val="18"/>
              </w:rPr>
              <w:t>POST /auth/logout | logout-all</w:t>
            </w:r>
          </w:p>
        </w:tc>
      </w:tr>
      <w:tr>
        <w:tc>
          <w:tcPr>
            <w:tcW w:type="dxa" w:w="4844"/>
          </w:tcPr>
          <w:p>
            <w:r/>
            <w:r>
              <w:rPr>
                <w:rFonts w:ascii="Times New Roman" w:hAnsi="Times New Roman" w:eastAsia="Times New Roman"/>
                <w:b w:val="0"/>
                <w:sz w:val="18"/>
              </w:rPr>
              <w:t>registerOwner</w:t>
            </w:r>
          </w:p>
        </w:tc>
        <w:tc>
          <w:tcPr>
            <w:tcW w:type="dxa" w:w="4844"/>
          </w:tcPr>
          <w:p>
            <w:r/>
            <w:r>
              <w:rPr>
                <w:rFonts w:ascii="Times New Roman" w:hAnsi="Times New Roman" w:eastAsia="Times New Roman"/>
                <w:b w:val="0"/>
                <w:sz w:val="18"/>
              </w:rPr>
              <w:t>POST /owner/register (multipart)</w:t>
            </w:r>
          </w:p>
        </w:tc>
      </w:tr>
    </w:tbl>
    <w:p/>
    <w:p>
      <w:pPr>
        <w:pStyle w:val="Heading2"/>
      </w:pPr>
      <w:r>
        <w:rPr>
          <w:rFonts w:ascii="Times New Roman" w:hAnsi="Times New Roman" w:eastAsia="Times New Roman"/>
          <w:b/>
          <w:color w:val="1F4E79"/>
          <w:sz w:val="28"/>
        </w:rPr>
        <w:t>16.2. tourService</w:t>
      </w:r>
    </w:p>
    <w:tbl>
      <w:tblPr>
        <w:tblStyle w:val="TableGrid"/>
        <w:tblW w:type="auto" w:w="0"/>
        <w:jc w:val="center"/>
        <w:tblLook w:firstColumn="1" w:firstRow="1" w:lastColumn="0" w:lastRow="0" w:noHBand="0" w:noVBand="1" w:val="04A0"/>
      </w:tblPr>
      <w:tblGrid>
        <w:gridCol w:w="4844"/>
        <w:gridCol w:w="4844"/>
      </w:tblGrid>
      <w:tr>
        <w:tc>
          <w:tcPr>
            <w:tcW w:type="dxa" w:w="4844"/>
            <w:shd w:fill="1F4E79" w:val="clear"/>
          </w:tcPr>
          <w:p>
            <w:r/>
            <w:r>
              <w:rPr>
                <w:rFonts w:ascii="Times New Roman" w:hAnsi="Times New Roman" w:eastAsia="Times New Roman"/>
                <w:b/>
                <w:color w:val="FFFFFF"/>
                <w:sz w:val="20"/>
              </w:rPr>
              <w:t>Hàm</w:t>
            </w:r>
          </w:p>
        </w:tc>
        <w:tc>
          <w:tcPr>
            <w:tcW w:type="dxa" w:w="4844"/>
            <w:shd w:fill="1F4E79" w:val="clear"/>
          </w:tcPr>
          <w:p>
            <w:r/>
            <w:r>
              <w:rPr>
                <w:rFonts w:ascii="Times New Roman" w:hAnsi="Times New Roman" w:eastAsia="Times New Roman"/>
                <w:b/>
                <w:color w:val="FFFFFF"/>
                <w:sz w:val="20"/>
              </w:rPr>
              <w:t>Endpoint</w:t>
            </w:r>
          </w:p>
        </w:tc>
      </w:tr>
      <w:tr>
        <w:tc>
          <w:tcPr>
            <w:tcW w:type="dxa" w:w="4844"/>
          </w:tcPr>
          <w:p>
            <w:r/>
            <w:r>
              <w:rPr>
                <w:rFonts w:ascii="Times New Roman" w:hAnsi="Times New Roman" w:eastAsia="Times New Roman"/>
                <w:b w:val="0"/>
                <w:sz w:val="18"/>
              </w:rPr>
              <w:t>searchTours</w:t>
            </w:r>
          </w:p>
        </w:tc>
        <w:tc>
          <w:tcPr>
            <w:tcW w:type="dxa" w:w="4844"/>
          </w:tcPr>
          <w:p>
            <w:r/>
            <w:r>
              <w:rPr>
                <w:rFonts w:ascii="Times New Roman" w:hAnsi="Times New Roman" w:eastAsia="Times New Roman"/>
                <w:b w:val="0"/>
                <w:sz w:val="18"/>
              </w:rPr>
              <w:t>GET /tours/search</w:t>
            </w:r>
          </w:p>
        </w:tc>
      </w:tr>
      <w:tr>
        <w:tc>
          <w:tcPr>
            <w:tcW w:type="dxa" w:w="4844"/>
          </w:tcPr>
          <w:p>
            <w:r/>
            <w:r>
              <w:rPr>
                <w:rFonts w:ascii="Times New Roman" w:hAnsi="Times New Roman" w:eastAsia="Times New Roman"/>
                <w:b w:val="0"/>
                <w:sz w:val="18"/>
              </w:rPr>
              <w:t>getPopularDestinations</w:t>
            </w:r>
          </w:p>
        </w:tc>
        <w:tc>
          <w:tcPr>
            <w:tcW w:type="dxa" w:w="4844"/>
          </w:tcPr>
          <w:p>
            <w:r/>
            <w:r>
              <w:rPr>
                <w:rFonts w:ascii="Times New Roman" w:hAnsi="Times New Roman" w:eastAsia="Times New Roman"/>
                <w:b w:val="0"/>
                <w:sz w:val="18"/>
              </w:rPr>
              <w:t>GET /public/tours/destinations/popular</w:t>
            </w:r>
          </w:p>
        </w:tc>
      </w:tr>
      <w:tr>
        <w:tc>
          <w:tcPr>
            <w:tcW w:type="dxa" w:w="4844"/>
          </w:tcPr>
          <w:p>
            <w:r/>
            <w:r>
              <w:rPr>
                <w:rFonts w:ascii="Times New Roman" w:hAnsi="Times New Roman" w:eastAsia="Times New Roman"/>
                <w:b w:val="0"/>
                <w:sz w:val="18"/>
              </w:rPr>
              <w:t>getPublicTourById / getTourImages / getTourFaqs</w:t>
            </w:r>
          </w:p>
        </w:tc>
        <w:tc>
          <w:tcPr>
            <w:tcW w:type="dxa" w:w="4844"/>
          </w:tcPr>
          <w:p>
            <w:r/>
            <w:r>
              <w:rPr>
                <w:rFonts w:ascii="Times New Roman" w:hAnsi="Times New Roman" w:eastAsia="Times New Roman"/>
                <w:b w:val="0"/>
                <w:sz w:val="18"/>
              </w:rPr>
              <w:t>GET /public/tours/{id}[/images|/faqs]</w:t>
            </w:r>
          </w:p>
        </w:tc>
      </w:tr>
      <w:tr>
        <w:tc>
          <w:tcPr>
            <w:tcW w:type="dxa" w:w="4844"/>
          </w:tcPr>
          <w:p>
            <w:r/>
            <w:r>
              <w:rPr>
                <w:rFonts w:ascii="Times New Roman" w:hAnsi="Times New Roman" w:eastAsia="Times New Roman"/>
                <w:b w:val="0"/>
                <w:sz w:val="18"/>
              </w:rPr>
              <w:t>getTourSchedules</w:t>
            </w:r>
          </w:p>
        </w:tc>
        <w:tc>
          <w:tcPr>
            <w:tcW w:type="dxa" w:w="4844"/>
          </w:tcPr>
          <w:p>
            <w:r/>
            <w:r>
              <w:rPr>
                <w:rFonts w:ascii="Times New Roman" w:hAnsi="Times New Roman" w:eastAsia="Times New Roman"/>
                <w:b w:val="0"/>
                <w:sz w:val="18"/>
              </w:rPr>
              <w:t>GET /tour-schedules/tour/{id}</w:t>
            </w:r>
          </w:p>
        </w:tc>
      </w:tr>
      <w:tr>
        <w:tc>
          <w:tcPr>
            <w:tcW w:type="dxa" w:w="4844"/>
          </w:tcPr>
          <w:p>
            <w:r/>
            <w:r>
              <w:rPr>
                <w:rFonts w:ascii="Times New Roman" w:hAnsi="Times New Roman" w:eastAsia="Times New Roman"/>
                <w:b w:val="0"/>
                <w:sz w:val="18"/>
              </w:rPr>
              <w:t>getToursDashboardStats/Schedules/RecentBookings/Resources</w:t>
            </w:r>
          </w:p>
        </w:tc>
        <w:tc>
          <w:tcPr>
            <w:tcW w:type="dxa" w:w="4844"/>
          </w:tcPr>
          <w:p>
            <w:r/>
            <w:r>
              <w:rPr>
                <w:rFonts w:ascii="Times New Roman" w:hAnsi="Times New Roman" w:eastAsia="Times New Roman"/>
                <w:b w:val="0"/>
                <w:sz w:val="18"/>
              </w:rPr>
              <w:t>GET /owner/tours-dashboard/...</w:t>
            </w:r>
          </w:p>
        </w:tc>
      </w:tr>
      <w:tr>
        <w:tc>
          <w:tcPr>
            <w:tcW w:type="dxa" w:w="4844"/>
          </w:tcPr>
          <w:p>
            <w:r/>
            <w:r>
              <w:rPr>
                <w:rFonts w:ascii="Times New Roman" w:hAnsi="Times New Roman" w:eastAsia="Times New Roman"/>
                <w:b w:val="0"/>
                <w:sz w:val="18"/>
              </w:rPr>
              <w:t>createTourSchedule</w:t>
            </w:r>
          </w:p>
        </w:tc>
        <w:tc>
          <w:tcPr>
            <w:tcW w:type="dxa" w:w="4844"/>
          </w:tcPr>
          <w:p>
            <w:r/>
            <w:r>
              <w:rPr>
                <w:rFonts w:ascii="Times New Roman" w:hAnsi="Times New Roman" w:eastAsia="Times New Roman"/>
                <w:b w:val="0"/>
                <w:sz w:val="18"/>
              </w:rPr>
              <w:t>POST /owner/tours-dashboard/schedule</w:t>
            </w:r>
          </w:p>
        </w:tc>
      </w:tr>
      <w:tr>
        <w:tc>
          <w:tcPr>
            <w:tcW w:type="dxa" w:w="4844"/>
          </w:tcPr>
          <w:p>
            <w:r/>
            <w:r>
              <w:rPr>
                <w:rFonts w:ascii="Times New Roman" w:hAnsi="Times New Roman" w:eastAsia="Times New Roman"/>
                <w:b w:val="0"/>
                <w:sz w:val="18"/>
              </w:rPr>
              <w:t>updateBookingStatus</w:t>
            </w:r>
          </w:p>
        </w:tc>
        <w:tc>
          <w:tcPr>
            <w:tcW w:type="dxa" w:w="4844"/>
          </w:tcPr>
          <w:p>
            <w:r/>
            <w:r>
              <w:rPr>
                <w:rFonts w:ascii="Times New Roman" w:hAnsi="Times New Roman" w:eastAsia="Times New Roman"/>
                <w:b w:val="0"/>
                <w:sz w:val="18"/>
              </w:rPr>
              <w:t>POST /owner/tours-dashboard/bookings/{id}/status</w:t>
            </w:r>
          </w:p>
        </w:tc>
      </w:tr>
    </w:tbl>
    <w:p/>
    <w:p>
      <w:pPr>
        <w:pStyle w:val="Heading2"/>
      </w:pPr>
      <w:r>
        <w:rPr>
          <w:rFonts w:ascii="Times New Roman" w:hAnsi="Times New Roman" w:eastAsia="Times New Roman"/>
          <w:b/>
          <w:color w:val="1F4E79"/>
          <w:sz w:val="28"/>
        </w:rPr>
        <w:t>16.3. bookingService</w:t>
      </w:r>
    </w:p>
    <w:tbl>
      <w:tblPr>
        <w:tblStyle w:val="TableGrid"/>
        <w:tblW w:type="auto" w:w="0"/>
        <w:jc w:val="center"/>
        <w:tblLook w:firstColumn="1" w:firstRow="1" w:lastColumn="0" w:lastRow="0" w:noHBand="0" w:noVBand="1" w:val="04A0"/>
      </w:tblPr>
      <w:tblGrid>
        <w:gridCol w:w="3230"/>
        <w:gridCol w:w="3230"/>
        <w:gridCol w:w="3230"/>
      </w:tblGrid>
      <w:tr>
        <w:tc>
          <w:tcPr>
            <w:tcW w:type="dxa" w:w="3230"/>
            <w:shd w:fill="1F4E79" w:val="clear"/>
          </w:tcPr>
          <w:p>
            <w:r/>
            <w:r>
              <w:rPr>
                <w:rFonts w:ascii="Times New Roman" w:hAnsi="Times New Roman" w:eastAsia="Times New Roman"/>
                <w:b/>
                <w:color w:val="FFFFFF"/>
                <w:sz w:val="20"/>
              </w:rPr>
              <w:t>Hàm</w:t>
            </w:r>
          </w:p>
        </w:tc>
        <w:tc>
          <w:tcPr>
            <w:tcW w:type="dxa" w:w="3230"/>
            <w:shd w:fill="1F4E79" w:val="clear"/>
          </w:tcPr>
          <w:p>
            <w:r/>
            <w:r>
              <w:rPr>
                <w:rFonts w:ascii="Times New Roman" w:hAnsi="Times New Roman" w:eastAsia="Times New Roman"/>
                <w:b/>
                <w:color w:val="FFFFFF"/>
                <w:sz w:val="20"/>
              </w:rPr>
              <w:t>Endpoint</w:t>
            </w:r>
          </w:p>
        </w:tc>
        <w:tc>
          <w:tcPr>
            <w:tcW w:type="dxa" w:w="3230"/>
            <w:shd w:fill="1F4E79" w:val="clear"/>
          </w:tcPr>
          <w:p>
            <w:r/>
            <w:r>
              <w:rPr>
                <w:rFonts w:ascii="Times New Roman" w:hAnsi="Times New Roman" w:eastAsia="Times New Roman"/>
                <w:b/>
                <w:color w:val="FFFFFF"/>
                <w:sz w:val="20"/>
              </w:rPr>
              <w:t>Ghi chú</w:t>
            </w:r>
          </w:p>
        </w:tc>
      </w:tr>
      <w:tr>
        <w:tc>
          <w:tcPr>
            <w:tcW w:type="dxa" w:w="3230"/>
          </w:tcPr>
          <w:p>
            <w:r/>
            <w:r>
              <w:rPr>
                <w:rFonts w:ascii="Times New Roman" w:hAnsi="Times New Roman" w:eastAsia="Times New Roman"/>
                <w:b w:val="0"/>
                <w:sz w:val="18"/>
              </w:rPr>
              <w:t>createBooking</w:t>
            </w:r>
          </w:p>
        </w:tc>
        <w:tc>
          <w:tcPr>
            <w:tcW w:type="dxa" w:w="3230"/>
          </w:tcPr>
          <w:p>
            <w:r/>
            <w:r>
              <w:rPr>
                <w:rFonts w:ascii="Times New Roman" w:hAnsi="Times New Roman" w:eastAsia="Times New Roman"/>
                <w:b w:val="0"/>
                <w:sz w:val="18"/>
              </w:rPr>
              <w:t>POST /bookings</w:t>
            </w:r>
          </w:p>
        </w:tc>
        <w:tc>
          <w:tcPr>
            <w:tcW w:type="dxa" w:w="3230"/>
          </w:tcPr>
          <w:p>
            <w:r/>
            <w:r>
              <w:rPr>
                <w:rFonts w:ascii="Times New Roman" w:hAnsi="Times New Roman" w:eastAsia="Times New Roman"/>
                <w:b w:val="0"/>
                <w:sz w:val="18"/>
              </w:rPr>
              <w:t>status pending</w:t>
            </w:r>
          </w:p>
        </w:tc>
      </w:tr>
      <w:tr>
        <w:tc>
          <w:tcPr>
            <w:tcW w:type="dxa" w:w="3230"/>
          </w:tcPr>
          <w:p>
            <w:r/>
            <w:r>
              <w:rPr>
                <w:rFonts w:ascii="Times New Roman" w:hAnsi="Times New Roman" w:eastAsia="Times New Roman"/>
                <w:b w:val="0"/>
                <w:sz w:val="18"/>
              </w:rPr>
              <w:t>holdBooking</w:t>
            </w:r>
          </w:p>
        </w:tc>
        <w:tc>
          <w:tcPr>
            <w:tcW w:type="dxa" w:w="3230"/>
          </w:tcPr>
          <w:p>
            <w:r/>
            <w:r>
              <w:rPr>
                <w:rFonts w:ascii="Times New Roman" w:hAnsi="Times New Roman" w:eastAsia="Times New Roman"/>
                <w:b w:val="0"/>
                <w:sz w:val="18"/>
              </w:rPr>
              <w:t>POST /bookings/hold</w:t>
            </w:r>
          </w:p>
        </w:tc>
        <w:tc>
          <w:tcPr>
            <w:tcW w:type="dxa" w:w="3230"/>
          </w:tcPr>
          <w:p>
            <w:r/>
            <w:r>
              <w:rPr>
                <w:rFonts w:ascii="Times New Roman" w:hAnsi="Times New Roman" w:eastAsia="Times New Roman"/>
                <w:b w:val="0"/>
                <w:sz w:val="18"/>
              </w:rPr>
              <w:t>trả holdExpiredAt đếm ngược</w:t>
            </w:r>
          </w:p>
        </w:tc>
      </w:tr>
      <w:tr>
        <w:tc>
          <w:tcPr>
            <w:tcW w:type="dxa" w:w="3230"/>
          </w:tcPr>
          <w:p>
            <w:r/>
            <w:r>
              <w:rPr>
                <w:rFonts w:ascii="Times New Roman" w:hAnsi="Times New Roman" w:eastAsia="Times New Roman"/>
                <w:b w:val="0"/>
                <w:sz w:val="18"/>
              </w:rPr>
              <w:t>getUserBookings</w:t>
            </w:r>
          </w:p>
        </w:tc>
        <w:tc>
          <w:tcPr>
            <w:tcW w:type="dxa" w:w="3230"/>
          </w:tcPr>
          <w:p>
            <w:r/>
            <w:r>
              <w:rPr>
                <w:rFonts w:ascii="Times New Roman" w:hAnsi="Times New Roman" w:eastAsia="Times New Roman"/>
                <w:b w:val="0"/>
                <w:sz w:val="18"/>
              </w:rPr>
              <w:t>GET /bookings</w:t>
            </w:r>
          </w:p>
        </w:tc>
        <w:tc>
          <w:tcPr>
            <w:tcW w:type="dxa" w:w="3230"/>
          </w:tcPr>
          <w:p>
            <w:r/>
            <w:r>
              <w:rPr>
                <w:rFonts w:ascii="Times New Roman" w:hAnsi="Times New Roman" w:eastAsia="Times New Roman"/>
                <w:b w:val="0"/>
                <w:sz w:val="18"/>
              </w:rPr>
              <w:t>My Tours + QR</w:t>
            </w:r>
          </w:p>
        </w:tc>
      </w:tr>
      <w:tr>
        <w:tc>
          <w:tcPr>
            <w:tcW w:type="dxa" w:w="3230"/>
          </w:tcPr>
          <w:p>
            <w:r/>
            <w:r>
              <w:rPr>
                <w:rFonts w:ascii="Times New Roman" w:hAnsi="Times New Roman" w:eastAsia="Times New Roman"/>
                <w:b w:val="0"/>
                <w:sz w:val="18"/>
              </w:rPr>
              <w:t>getCabinAvailability</w:t>
            </w:r>
          </w:p>
        </w:tc>
        <w:tc>
          <w:tcPr>
            <w:tcW w:type="dxa" w:w="3230"/>
          </w:tcPr>
          <w:p>
            <w:r/>
            <w:r>
              <w:rPr>
                <w:rFonts w:ascii="Times New Roman" w:hAnsi="Times New Roman" w:eastAsia="Times New Roman"/>
                <w:b w:val="0"/>
                <w:sz w:val="18"/>
              </w:rPr>
              <w:t>GET /bookings/schedules/{id}/cabins</w:t>
            </w:r>
          </w:p>
        </w:tc>
        <w:tc>
          <w:tcPr>
            <w:tcW w:type="dxa" w:w="3230"/>
          </w:tcPr>
          <w:p>
            <w:r/>
            <w:r>
              <w:rPr>
                <w:rFonts w:ascii="Times New Roman" w:hAnsi="Times New Roman" w:eastAsia="Times New Roman"/>
                <w:b w:val="0"/>
                <w:sz w:val="18"/>
              </w:rPr>
              <w:t>public</w:t>
            </w:r>
          </w:p>
        </w:tc>
      </w:tr>
      <w:tr>
        <w:tc>
          <w:tcPr>
            <w:tcW w:type="dxa" w:w="3230"/>
          </w:tcPr>
          <w:p>
            <w:r/>
            <w:r>
              <w:rPr>
                <w:rFonts w:ascii="Times New Roman" w:hAnsi="Times New Roman" w:eastAsia="Times New Roman"/>
                <w:b w:val="0"/>
                <w:sz w:val="18"/>
              </w:rPr>
              <w:t>confirmPayment</w:t>
            </w:r>
          </w:p>
        </w:tc>
        <w:tc>
          <w:tcPr>
            <w:tcW w:type="dxa" w:w="3230"/>
          </w:tcPr>
          <w:p>
            <w:r/>
            <w:r>
              <w:rPr>
                <w:rFonts w:ascii="Times New Roman" w:hAnsi="Times New Roman" w:eastAsia="Times New Roman"/>
                <w:b w:val="0"/>
                <w:sz w:val="18"/>
              </w:rPr>
              <w:t>PUT /bookings/{id}/pay</w:t>
            </w:r>
          </w:p>
        </w:tc>
        <w:tc>
          <w:tcPr>
            <w:tcW w:type="dxa" w:w="3230"/>
          </w:tcPr>
          <w:p>
            <w:r/>
            <w:r>
              <w:rPr>
                <w:rFonts w:ascii="Times New Roman" w:hAnsi="Times New Roman" w:eastAsia="Times New Roman"/>
                <w:b w:val="0"/>
                <w:sz w:val="18"/>
              </w:rPr>
              <w:t>xác nhận TT</w:t>
            </w:r>
          </w:p>
        </w:tc>
      </w:tr>
      <w:tr>
        <w:tc>
          <w:tcPr>
            <w:tcW w:type="dxa" w:w="3230"/>
          </w:tcPr>
          <w:p>
            <w:r/>
            <w:r>
              <w:rPr>
                <w:rFonts w:ascii="Times New Roman" w:hAnsi="Times New Roman" w:eastAsia="Times New Roman"/>
                <w:b w:val="0"/>
                <w:sz w:val="18"/>
              </w:rPr>
              <w:t>cancelBooking</w:t>
            </w:r>
          </w:p>
        </w:tc>
        <w:tc>
          <w:tcPr>
            <w:tcW w:type="dxa" w:w="3230"/>
          </w:tcPr>
          <w:p>
            <w:r/>
            <w:r>
              <w:rPr>
                <w:rFonts w:ascii="Times New Roman" w:hAnsi="Times New Roman" w:eastAsia="Times New Roman"/>
                <w:b w:val="0"/>
                <w:sz w:val="18"/>
              </w:rPr>
              <w:t>PUT /bookings/{id}/cancel</w:t>
            </w:r>
          </w:p>
        </w:tc>
        <w:tc>
          <w:tcPr>
            <w:tcW w:type="dxa" w:w="3230"/>
          </w:tcPr>
          <w:p>
            <w:r/>
            <w:r>
              <w:rPr>
                <w:rFonts w:ascii="Times New Roman" w:hAnsi="Times New Roman" w:eastAsia="Times New Roman"/>
                <w:b w:val="0"/>
                <w:sz w:val="18"/>
              </w:rPr>
              <w:t>có thể refund ví</w:t>
            </w:r>
          </w:p>
        </w:tc>
      </w:tr>
    </w:tbl>
    <w:p/>
    <w:p>
      <w:pPr>
        <w:pStyle w:val="Heading2"/>
      </w:pPr>
      <w:r>
        <w:rPr>
          <w:rFonts w:ascii="Times New Roman" w:hAnsi="Times New Roman" w:eastAsia="Times New Roman"/>
          <w:b/>
          <w:color w:val="1F4E79"/>
          <w:sz w:val="28"/>
        </w:rPr>
        <w:t>16.4. boatService &amp; liên quan</w:t>
      </w:r>
    </w:p>
    <w:p>
      <w:pPr>
        <w:pStyle w:val="ListBullet"/>
        <w:ind w:left="425"/>
      </w:pPr>
      <w:r>
        <w:rPr>
          <w:rFonts w:ascii="Times New Roman" w:hAnsi="Times New Roman" w:eastAsia="Times New Roman"/>
          <w:b w:val="0"/>
          <w:sz w:val="22"/>
        </w:rPr>
        <w:t>getAllPublic, getByIdPublic, getOwnerBoats/stats/byId, create/update/deleteByOwner, upload/deleteBoatImage</w:t>
      </w:r>
    </w:p>
    <w:p>
      <w:pPr>
        <w:pStyle w:val="ListBullet"/>
        <w:ind w:left="425"/>
      </w:pPr>
      <w:r>
        <w:rPr>
          <w:rFonts w:ascii="Times New Roman" w:hAnsi="Times New Roman" w:eastAsia="Times New Roman"/>
          <w:b w:val="0"/>
          <w:sz w:val="22"/>
        </w:rPr>
        <w:t>registerPortMaintenances, deleteOwnerMaintenance; admin approve/reject maintenances</w:t>
      </w:r>
    </w:p>
    <w:p>
      <w:pPr>
        <w:pStyle w:val="ListBullet"/>
        <w:ind w:left="425"/>
      </w:pPr>
      <w:r>
        <w:rPr>
          <w:rFonts w:ascii="Times New Roman" w:hAnsi="Times New Roman" w:eastAsia="Times New Roman"/>
          <w:b w:val="0"/>
          <w:sz w:val="22"/>
        </w:rPr>
        <w:t>boatServiceApi: CRUD /admin/boats/{id}/services (+ toggle)</w:t>
      </w:r>
    </w:p>
    <w:p>
      <w:pPr>
        <w:pStyle w:val="ListBullet"/>
        <w:ind w:left="425"/>
      </w:pPr>
      <w:r>
        <w:rPr>
          <w:rFonts w:ascii="Times New Roman" w:hAnsi="Times New Roman" w:eastAsia="Times New Roman"/>
          <w:b w:val="0"/>
          <w:sz w:val="22"/>
        </w:rPr>
        <w:t>cabinService: CRUD /admin/boats/{id}/cabins</w:t>
      </w:r>
    </w:p>
    <w:p>
      <w:pPr>
        <w:pStyle w:val="Heading2"/>
      </w:pPr>
      <w:r>
        <w:rPr>
          <w:rFonts w:ascii="Times New Roman" w:hAnsi="Times New Roman" w:eastAsia="Times New Roman"/>
          <w:b/>
          <w:color w:val="1F4E79"/>
          <w:sz w:val="28"/>
        </w:rPr>
        <w:t>16.5. Chat + SignalR</w:t>
      </w:r>
    </w:p>
    <w:p>
      <w:pPr>
        <w:pStyle w:val="ListBullet"/>
        <w:ind w:left="425"/>
      </w:pPr>
      <w:r>
        <w:rPr>
          <w:rFonts w:ascii="Times New Roman" w:hAnsi="Times New Roman" w:eastAsia="Times New Roman"/>
          <w:b w:val="0"/>
          <w:sz w:val="22"/>
        </w:rPr>
        <w:t>chatService: getConversations, getMessages, startConversation(bookingId), sendMessage, markAsRead</w:t>
      </w:r>
    </w:p>
    <w:p>
      <w:pPr>
        <w:pStyle w:val="ListBullet"/>
        <w:ind w:left="425"/>
      </w:pPr>
      <w:r>
        <w:rPr>
          <w:rFonts w:ascii="Times New Roman" w:hAnsi="Times New Roman" w:eastAsia="Times New Roman"/>
          <w:b w:val="0"/>
          <w:sz w:val="22"/>
        </w:rPr>
        <w:t>chatSignalRService: Hub {VITE_API_URL}/hub/chat; accessTokenFactory; withAutomaticReconnect</w:t>
      </w:r>
    </w:p>
    <w:p>
      <w:pPr>
        <w:pStyle w:val="ListBullet"/>
        <w:ind w:left="425"/>
      </w:pPr>
      <w:r>
        <w:rPr>
          <w:rFonts w:ascii="Times New Roman" w:hAnsi="Times New Roman" w:eastAsia="Times New Roman"/>
          <w:b w:val="0"/>
          <w:sz w:val="22"/>
        </w:rPr>
        <w:t>Events: ReceiveMessage, ReceiveNotification; startConnection / stopConnection</w:t>
      </w:r>
    </w:p>
    <w:p>
      <w:pPr>
        <w:pStyle w:val="Heading2"/>
      </w:pPr>
      <w:r>
        <w:rPr>
          <w:rFonts w:ascii="Times New Roman" w:hAnsi="Times New Roman" w:eastAsia="Times New Roman"/>
          <w:b/>
          <w:color w:val="1F4E79"/>
          <w:sz w:val="28"/>
        </w:rPr>
        <w:t>16.6. Các service khác</w:t>
      </w:r>
    </w:p>
    <w:p>
      <w:pPr>
        <w:pStyle w:val="ListBullet"/>
        <w:ind w:left="425"/>
      </w:pPr>
      <w:r>
        <w:rPr>
          <w:rFonts w:ascii="Times New Roman" w:hAnsi="Times New Roman" w:eastAsia="Times New Roman"/>
          <w:b w:val="0"/>
          <w:sz w:val="22"/>
        </w:rPr>
        <w:t>walletService: getBalance, getWithdrawals, requestWithdraw</w:t>
      </w:r>
    </w:p>
    <w:p>
      <w:pPr>
        <w:pStyle w:val="ListBullet"/>
        <w:ind w:left="425"/>
      </w:pPr>
      <w:r>
        <w:rPr>
          <w:rFonts w:ascii="Times New Roman" w:hAnsi="Times New Roman" w:eastAsia="Times New Roman"/>
          <w:b w:val="0"/>
          <w:sz w:val="22"/>
        </w:rPr>
        <w:t>billingService: getFinancialSummary, initiatePayment (PayOS)</w:t>
      </w:r>
    </w:p>
    <w:p>
      <w:pPr>
        <w:pStyle w:val="ListBullet"/>
        <w:ind w:left="425"/>
      </w:pPr>
      <w:r>
        <w:rPr>
          <w:rFonts w:ascii="Times New Roman" w:hAnsi="Times New Roman" w:eastAsia="Times New Roman"/>
          <w:b w:val="0"/>
          <w:sz w:val="22"/>
        </w:rPr>
        <w:t>certificateService / ownerDocumentService: types, upload, renew, list docs</w:t>
      </w:r>
    </w:p>
    <w:p>
      <w:pPr>
        <w:pStyle w:val="ListBullet"/>
        <w:ind w:left="425"/>
      </w:pPr>
      <w:r>
        <w:rPr>
          <w:rFonts w:ascii="Times New Roman" w:hAnsi="Times New Roman" w:eastAsia="Times New Roman"/>
          <w:b w:val="0"/>
          <w:sz w:val="22"/>
        </w:rPr>
        <w:t>wishlistService: getWishlists, getWishlistedTourIds, toggleWishlist</w:t>
      </w:r>
    </w:p>
    <w:p>
      <w:pPr>
        <w:pStyle w:val="ListBullet"/>
        <w:ind w:left="425"/>
      </w:pPr>
      <w:r>
        <w:rPr>
          <w:rFonts w:ascii="Times New Roman" w:hAnsi="Times New Roman" w:eastAsia="Times New Roman"/>
          <w:b w:val="0"/>
          <w:sz w:val="22"/>
        </w:rPr>
        <w:t>reviewService: getReviewsByTourId, canReviewTour, create/update/delete multipart</w:t>
      </w:r>
    </w:p>
    <w:p>
      <w:pPr>
        <w:pStyle w:val="ListBullet"/>
        <w:ind w:left="425"/>
      </w:pPr>
      <w:r>
        <w:rPr>
          <w:rFonts w:ascii="Times New Roman" w:hAnsi="Times New Roman" w:eastAsia="Times New Roman"/>
          <w:b w:val="0"/>
          <w:sz w:val="22"/>
        </w:rPr>
        <w:t>notificationService: getNotifications, markAsRead, markAllAsRead</w:t>
      </w:r>
    </w:p>
    <w:p>
      <w:pPr>
        <w:pStyle w:val="ListBullet"/>
        <w:ind w:left="425"/>
      </w:pPr>
      <w:r>
        <w:rPr>
          <w:rFonts w:ascii="Times New Roman" w:hAnsi="Times New Roman" w:eastAsia="Times New Roman"/>
          <w:b w:val="0"/>
          <w:sz w:val="22"/>
        </w:rPr>
        <w:t>dockService: CRUD docks + schedules</w:t>
      </w:r>
    </w:p>
    <w:p>
      <w:pPr>
        <w:pStyle w:val="ListBullet"/>
        <w:ind w:left="425"/>
      </w:pPr>
      <w:r>
        <w:rPr>
          <w:rFonts w:ascii="Times New Roman" w:hAnsi="Times New Roman" w:eastAsia="Times New Roman"/>
          <w:b w:val="0"/>
          <w:sz w:val="22"/>
        </w:rPr>
        <w:t>weatherService: Open-Meteo geocoding + forecast (không qua backend)</w:t>
      </w:r>
    </w:p>
    <w:p>
      <w:pPr>
        <w:pStyle w:val="ListBullet"/>
        <w:ind w:left="425"/>
      </w:pPr>
      <w:r>
        <w:rPr>
          <w:rFonts w:ascii="Times New Roman" w:hAnsi="Times New Roman" w:eastAsia="Times New Roman"/>
          <w:b w:val="0"/>
          <w:sz w:val="22"/>
        </w:rPr>
        <w:t>system-service: getBoatTypes → GET /system/boat-types</w:t>
      </w:r>
    </w:p>
    <w:p>
      <w:pPr>
        <w:pStyle w:val="Heading1"/>
      </w:pPr>
      <w:r>
        <w:rPr>
          <w:rFonts w:ascii="Times New Roman" w:hAnsi="Times New Roman" w:eastAsia="Times New Roman"/>
          <w:b/>
          <w:color w:val="1F4E79"/>
          <w:sz w:val="32"/>
        </w:rPr>
        <w:t>17. FRONTEND CUSTOMER – PAGES &amp; LUỒNG UI</w:t>
      </w:r>
    </w:p>
    <w:tbl>
      <w:tblPr>
        <w:tblStyle w:val="TableGrid"/>
        <w:tblW w:type="auto" w:w="0"/>
        <w:jc w:val="center"/>
        <w:tblLook w:firstColumn="1" w:firstRow="1" w:lastColumn="0" w:lastRow="0" w:noHBand="0" w:noVBand="1" w:val="04A0"/>
      </w:tblPr>
      <w:tblGrid>
        <w:gridCol w:w="3230"/>
        <w:gridCol w:w="3230"/>
        <w:gridCol w:w="3230"/>
      </w:tblGrid>
      <w:tr>
        <w:tc>
          <w:tcPr>
            <w:tcW w:type="dxa" w:w="3230"/>
            <w:shd w:fill="1F4E79" w:val="clear"/>
          </w:tcPr>
          <w:p>
            <w:r/>
            <w:r>
              <w:rPr>
                <w:rFonts w:ascii="Times New Roman" w:hAnsi="Times New Roman" w:eastAsia="Times New Roman"/>
                <w:b/>
                <w:color w:val="FFFFFF"/>
                <w:sz w:val="20"/>
              </w:rPr>
              <w:t>Trang</w:t>
            </w:r>
          </w:p>
        </w:tc>
        <w:tc>
          <w:tcPr>
            <w:tcW w:type="dxa" w:w="3230"/>
            <w:shd w:fill="1F4E79" w:val="clear"/>
          </w:tcPr>
          <w:p>
            <w:r/>
            <w:r>
              <w:rPr>
                <w:rFonts w:ascii="Times New Roman" w:hAnsi="Times New Roman" w:eastAsia="Times New Roman"/>
                <w:b/>
                <w:color w:val="FFFFFF"/>
                <w:sz w:val="20"/>
              </w:rPr>
              <w:t>Chức năng</w:t>
            </w:r>
          </w:p>
        </w:tc>
        <w:tc>
          <w:tcPr>
            <w:tcW w:type="dxa" w:w="3230"/>
            <w:shd w:fill="1F4E79" w:val="clear"/>
          </w:tcPr>
          <w:p>
            <w:r/>
            <w:r>
              <w:rPr>
                <w:rFonts w:ascii="Times New Roman" w:hAnsi="Times New Roman" w:eastAsia="Times New Roman"/>
                <w:b/>
                <w:color w:val="FFFFFF"/>
                <w:sz w:val="20"/>
              </w:rPr>
              <w:t>Services chính</w:t>
            </w:r>
          </w:p>
        </w:tc>
      </w:tr>
      <w:tr>
        <w:tc>
          <w:tcPr>
            <w:tcW w:type="dxa" w:w="3230"/>
          </w:tcPr>
          <w:p>
            <w:r/>
            <w:r>
              <w:rPr>
                <w:rFonts w:ascii="Times New Roman" w:hAnsi="Times New Roman" w:eastAsia="Times New Roman"/>
                <w:b w:val="0"/>
                <w:sz w:val="18"/>
              </w:rPr>
              <w:t>auth/*</w:t>
            </w:r>
          </w:p>
        </w:tc>
        <w:tc>
          <w:tcPr>
            <w:tcW w:type="dxa" w:w="3230"/>
          </w:tcPr>
          <w:p>
            <w:r/>
            <w:r>
              <w:rPr>
                <w:rFonts w:ascii="Times New Roman" w:hAnsi="Times New Roman" w:eastAsia="Times New Roman"/>
                <w:b w:val="0"/>
                <w:sz w:val="18"/>
              </w:rPr>
              <w:t>Login/Register/Verify/Reset</w:t>
            </w:r>
          </w:p>
        </w:tc>
        <w:tc>
          <w:tcPr>
            <w:tcW w:type="dxa" w:w="3230"/>
          </w:tcPr>
          <w:p>
            <w:r/>
            <w:r>
              <w:rPr>
                <w:rFonts w:ascii="Times New Roman" w:hAnsi="Times New Roman" w:eastAsia="Times New Roman"/>
                <w:b w:val="0"/>
                <w:sz w:val="18"/>
              </w:rPr>
              <w:t>AuthServices</w:t>
            </w:r>
          </w:p>
        </w:tc>
      </w:tr>
      <w:tr>
        <w:tc>
          <w:tcPr>
            <w:tcW w:type="dxa" w:w="3230"/>
          </w:tcPr>
          <w:p>
            <w:r/>
            <w:r>
              <w:rPr>
                <w:rFonts w:ascii="Times New Roman" w:hAnsi="Times New Roman" w:eastAsia="Times New Roman"/>
                <w:b w:val="0"/>
                <w:sz w:val="18"/>
              </w:rPr>
              <w:t>home</w:t>
            </w:r>
          </w:p>
        </w:tc>
        <w:tc>
          <w:tcPr>
            <w:tcW w:type="dxa" w:w="3230"/>
          </w:tcPr>
          <w:p>
            <w:r/>
            <w:r>
              <w:rPr>
                <w:rFonts w:ascii="Times New Roman" w:hAnsi="Times New Roman" w:eastAsia="Times New Roman"/>
                <w:b w:val="0"/>
                <w:sz w:val="18"/>
              </w:rPr>
              <w:t>Landing featured tours</w:t>
            </w:r>
          </w:p>
        </w:tc>
        <w:tc>
          <w:tcPr>
            <w:tcW w:type="dxa" w:w="3230"/>
          </w:tcPr>
          <w:p>
            <w:r/>
            <w:r>
              <w:rPr>
                <w:rFonts w:ascii="Times New Roman" w:hAnsi="Times New Roman" w:eastAsia="Times New Roman"/>
                <w:b w:val="0"/>
                <w:sz w:val="18"/>
              </w:rPr>
              <w:t>tourService, wishlistService</w:t>
            </w:r>
          </w:p>
        </w:tc>
      </w:tr>
      <w:tr>
        <w:tc>
          <w:tcPr>
            <w:tcW w:type="dxa" w:w="3230"/>
          </w:tcPr>
          <w:p>
            <w:r/>
            <w:r>
              <w:rPr>
                <w:rFonts w:ascii="Times New Roman" w:hAnsi="Times New Roman" w:eastAsia="Times New Roman"/>
                <w:b w:val="0"/>
                <w:sz w:val="18"/>
              </w:rPr>
              <w:t>tours/tour-list</w:t>
            </w:r>
          </w:p>
        </w:tc>
        <w:tc>
          <w:tcPr>
            <w:tcW w:type="dxa" w:w="3230"/>
          </w:tcPr>
          <w:p>
            <w:r/>
            <w:r>
              <w:rPr>
                <w:rFonts w:ascii="Times New Roman" w:hAnsi="Times New Roman" w:eastAsia="Times New Roman"/>
                <w:b w:val="0"/>
                <w:sz w:val="18"/>
              </w:rPr>
              <w:t>Tìm/filter tour</w:t>
            </w:r>
          </w:p>
        </w:tc>
        <w:tc>
          <w:tcPr>
            <w:tcW w:type="dxa" w:w="3230"/>
          </w:tcPr>
          <w:p>
            <w:r/>
            <w:r>
              <w:rPr>
                <w:rFonts w:ascii="Times New Roman" w:hAnsi="Times New Roman" w:eastAsia="Times New Roman"/>
                <w:b w:val="0"/>
                <w:sz w:val="18"/>
              </w:rPr>
              <w:t>searchTours, toggleWishlist</w:t>
            </w:r>
          </w:p>
        </w:tc>
      </w:tr>
      <w:tr>
        <w:tc>
          <w:tcPr>
            <w:tcW w:type="dxa" w:w="3230"/>
          </w:tcPr>
          <w:p>
            <w:r/>
            <w:r>
              <w:rPr>
                <w:rFonts w:ascii="Times New Roman" w:hAnsi="Times New Roman" w:eastAsia="Times New Roman"/>
                <w:b w:val="0"/>
                <w:sz w:val="18"/>
              </w:rPr>
              <w:t>tours/tour-detail</w:t>
            </w:r>
          </w:p>
        </w:tc>
        <w:tc>
          <w:tcPr>
            <w:tcW w:type="dxa" w:w="3230"/>
          </w:tcPr>
          <w:p>
            <w:r/>
            <w:r>
              <w:rPr>
                <w:rFonts w:ascii="Times New Roman" w:hAnsi="Times New Roman" w:eastAsia="Times New Roman"/>
                <w:b w:val="0"/>
                <w:sz w:val="18"/>
              </w:rPr>
              <w:t>Chi tiết + reviews</w:t>
            </w:r>
          </w:p>
        </w:tc>
        <w:tc>
          <w:tcPr>
            <w:tcW w:type="dxa" w:w="3230"/>
          </w:tcPr>
          <w:p>
            <w:r/>
            <w:r>
              <w:rPr>
                <w:rFonts w:ascii="Times New Roman" w:hAnsi="Times New Roman" w:eastAsia="Times New Roman"/>
                <w:b w:val="0"/>
                <w:sz w:val="18"/>
              </w:rPr>
              <w:t>catalog + reviewService</w:t>
            </w:r>
          </w:p>
        </w:tc>
      </w:tr>
      <w:tr>
        <w:tc>
          <w:tcPr>
            <w:tcW w:type="dxa" w:w="3230"/>
          </w:tcPr>
          <w:p>
            <w:r/>
            <w:r>
              <w:rPr>
                <w:rFonts w:ascii="Times New Roman" w:hAnsi="Times New Roman" w:eastAsia="Times New Roman"/>
                <w:b w:val="0"/>
                <w:sz w:val="18"/>
              </w:rPr>
              <w:t>tours/booking</w:t>
            </w:r>
          </w:p>
        </w:tc>
        <w:tc>
          <w:tcPr>
            <w:tcW w:type="dxa" w:w="3230"/>
          </w:tcPr>
          <w:p>
            <w:r/>
            <w:r>
              <w:rPr>
                <w:rFonts w:ascii="Times New Roman" w:hAnsi="Times New Roman" w:eastAsia="Times New Roman"/>
                <w:b w:val="0"/>
                <w:sz w:val="18"/>
              </w:rPr>
              <w:t>Wizard đặt chỗ</w:t>
            </w:r>
          </w:p>
        </w:tc>
        <w:tc>
          <w:tcPr>
            <w:tcW w:type="dxa" w:w="3230"/>
          </w:tcPr>
          <w:p>
            <w:r/>
            <w:r>
              <w:rPr>
                <w:rFonts w:ascii="Times New Roman" w:hAnsi="Times New Roman" w:eastAsia="Times New Roman"/>
                <w:b w:val="0"/>
                <w:sz w:val="18"/>
              </w:rPr>
              <w:t>hold/create/pay + cabin availability</w:t>
            </w:r>
          </w:p>
        </w:tc>
      </w:tr>
      <w:tr>
        <w:tc>
          <w:tcPr>
            <w:tcW w:type="dxa" w:w="3230"/>
          </w:tcPr>
          <w:p>
            <w:r/>
            <w:r>
              <w:rPr>
                <w:rFonts w:ascii="Times New Roman" w:hAnsi="Times New Roman" w:eastAsia="Times New Roman"/>
                <w:b w:val="0"/>
                <w:sz w:val="18"/>
              </w:rPr>
              <w:t>boats/boat-detail</w:t>
            </w:r>
          </w:p>
        </w:tc>
        <w:tc>
          <w:tcPr>
            <w:tcW w:type="dxa" w:w="3230"/>
          </w:tcPr>
          <w:p>
            <w:r/>
            <w:r>
              <w:rPr>
                <w:rFonts w:ascii="Times New Roman" w:hAnsi="Times New Roman" w:eastAsia="Times New Roman"/>
                <w:b w:val="0"/>
                <w:sz w:val="18"/>
              </w:rPr>
              <w:t>Chi tiết thuyền public</w:t>
            </w:r>
          </w:p>
        </w:tc>
        <w:tc>
          <w:tcPr>
            <w:tcW w:type="dxa" w:w="3230"/>
          </w:tcPr>
          <w:p>
            <w:r/>
            <w:r>
              <w:rPr>
                <w:rFonts w:ascii="Times New Roman" w:hAnsi="Times New Roman" w:eastAsia="Times New Roman"/>
                <w:b w:val="0"/>
                <w:sz w:val="18"/>
              </w:rPr>
              <w:t>boatService.getByIdPublic</w:t>
            </w:r>
          </w:p>
        </w:tc>
      </w:tr>
      <w:tr>
        <w:tc>
          <w:tcPr>
            <w:tcW w:type="dxa" w:w="3230"/>
          </w:tcPr>
          <w:p>
            <w:r/>
            <w:r>
              <w:rPr>
                <w:rFonts w:ascii="Times New Roman" w:hAnsi="Times New Roman" w:eastAsia="Times New Roman"/>
                <w:b w:val="0"/>
                <w:sz w:val="18"/>
              </w:rPr>
              <w:t>owner-registration</w:t>
            </w:r>
          </w:p>
        </w:tc>
        <w:tc>
          <w:tcPr>
            <w:tcW w:type="dxa" w:w="3230"/>
          </w:tcPr>
          <w:p>
            <w:r/>
            <w:r>
              <w:rPr>
                <w:rFonts w:ascii="Times New Roman" w:hAnsi="Times New Roman" w:eastAsia="Times New Roman"/>
                <w:b w:val="0"/>
                <w:sz w:val="18"/>
              </w:rPr>
              <w:t>Form multipart đăng ký owner</w:t>
            </w:r>
          </w:p>
        </w:tc>
        <w:tc>
          <w:tcPr>
            <w:tcW w:type="dxa" w:w="3230"/>
          </w:tcPr>
          <w:p>
            <w:r/>
            <w:r>
              <w:rPr>
                <w:rFonts w:ascii="Times New Roman" w:hAnsi="Times New Roman" w:eastAsia="Times New Roman"/>
                <w:b w:val="0"/>
                <w:sz w:val="18"/>
              </w:rPr>
              <w:t>registerOwner, cert types, boat types</w:t>
            </w:r>
          </w:p>
        </w:tc>
      </w:tr>
      <w:tr>
        <w:tc>
          <w:tcPr>
            <w:tcW w:type="dxa" w:w="3230"/>
          </w:tcPr>
          <w:p>
            <w:r/>
            <w:r>
              <w:rPr>
                <w:rFonts w:ascii="Times New Roman" w:hAnsi="Times New Roman" w:eastAsia="Times New Roman"/>
                <w:b w:val="0"/>
                <w:sz w:val="18"/>
              </w:rPr>
              <w:t>profile</w:t>
            </w:r>
          </w:p>
        </w:tc>
        <w:tc>
          <w:tcPr>
            <w:tcW w:type="dxa" w:w="3230"/>
          </w:tcPr>
          <w:p>
            <w:r/>
            <w:r>
              <w:rPr>
                <w:rFonts w:ascii="Times New Roman" w:hAnsi="Times New Roman" w:eastAsia="Times New Roman"/>
                <w:b w:val="0"/>
                <w:sz w:val="18"/>
              </w:rPr>
              <w:t>Hồ sơ/avatar/đổi MK</w:t>
            </w:r>
          </w:p>
        </w:tc>
        <w:tc>
          <w:tcPr>
            <w:tcW w:type="dxa" w:w="3230"/>
          </w:tcPr>
          <w:p>
            <w:r/>
            <w:r>
              <w:rPr>
                <w:rFonts w:ascii="Times New Roman" w:hAnsi="Times New Roman" w:eastAsia="Times New Roman"/>
                <w:b w:val="0"/>
                <w:sz w:val="18"/>
              </w:rPr>
              <w:t>updateProfile/Avatar, changePassword</w:t>
            </w:r>
          </w:p>
        </w:tc>
      </w:tr>
      <w:tr>
        <w:tc>
          <w:tcPr>
            <w:tcW w:type="dxa" w:w="3230"/>
          </w:tcPr>
          <w:p>
            <w:r/>
            <w:r>
              <w:rPr>
                <w:rFonts w:ascii="Times New Roman" w:hAnsi="Times New Roman" w:eastAsia="Times New Roman"/>
                <w:b w:val="0"/>
                <w:sz w:val="18"/>
              </w:rPr>
              <w:t>my-tours</w:t>
            </w:r>
          </w:p>
        </w:tc>
        <w:tc>
          <w:tcPr>
            <w:tcW w:type="dxa" w:w="3230"/>
          </w:tcPr>
          <w:p>
            <w:r/>
            <w:r>
              <w:rPr>
                <w:rFonts w:ascii="Times New Roman" w:hAnsi="Times New Roman" w:eastAsia="Times New Roman"/>
                <w:b w:val="0"/>
                <w:sz w:val="18"/>
              </w:rPr>
              <w:t>Booking + QR + start chat</w:t>
            </w:r>
          </w:p>
        </w:tc>
        <w:tc>
          <w:tcPr>
            <w:tcW w:type="dxa" w:w="3230"/>
          </w:tcPr>
          <w:p>
            <w:r/>
            <w:r>
              <w:rPr>
                <w:rFonts w:ascii="Times New Roman" w:hAnsi="Times New Roman" w:eastAsia="Times New Roman"/>
                <w:b w:val="0"/>
                <w:sz w:val="18"/>
              </w:rPr>
              <w:t>getUserBookings, cancel, chatService</w:t>
            </w:r>
          </w:p>
        </w:tc>
      </w:tr>
      <w:tr>
        <w:tc>
          <w:tcPr>
            <w:tcW w:type="dxa" w:w="3230"/>
          </w:tcPr>
          <w:p>
            <w:r/>
            <w:r>
              <w:rPr>
                <w:rFonts w:ascii="Times New Roman" w:hAnsi="Times New Roman" w:eastAsia="Times New Roman"/>
                <w:b w:val="0"/>
                <w:sz w:val="18"/>
              </w:rPr>
              <w:t>wishlist / wallet / inbox</w:t>
            </w:r>
          </w:p>
        </w:tc>
        <w:tc>
          <w:tcPr>
            <w:tcW w:type="dxa" w:w="3230"/>
          </w:tcPr>
          <w:p>
            <w:r/>
            <w:r>
              <w:rPr>
                <w:rFonts w:ascii="Times New Roman" w:hAnsi="Times New Roman" w:eastAsia="Times New Roman"/>
                <w:b w:val="0"/>
                <w:sz w:val="18"/>
              </w:rPr>
              <w:t>Yêu thích / ví / chat RT</w:t>
            </w:r>
          </w:p>
        </w:tc>
        <w:tc>
          <w:tcPr>
            <w:tcW w:type="dxa" w:w="3230"/>
          </w:tcPr>
          <w:p>
            <w:r/>
            <w:r>
              <w:rPr>
                <w:rFonts w:ascii="Times New Roman" w:hAnsi="Times New Roman" w:eastAsia="Times New Roman"/>
                <w:b w:val="0"/>
                <w:sz w:val="18"/>
              </w:rPr>
              <w:t>wishlist / wallet / chat+SignalR</w:t>
            </w:r>
          </w:p>
        </w:tc>
      </w:tr>
      <w:tr>
        <w:tc>
          <w:tcPr>
            <w:tcW w:type="dxa" w:w="3230"/>
          </w:tcPr>
          <w:p>
            <w:r/>
            <w:r>
              <w:rPr>
                <w:rFonts w:ascii="Times New Roman" w:hAnsi="Times New Roman" w:eastAsia="Times New Roman"/>
                <w:b w:val="0"/>
                <w:sz w:val="18"/>
              </w:rPr>
              <w:t>owner/index</w:t>
            </w:r>
          </w:p>
        </w:tc>
        <w:tc>
          <w:tcPr>
            <w:tcW w:type="dxa" w:w="3230"/>
          </w:tcPr>
          <w:p>
            <w:r/>
            <w:r>
              <w:rPr>
                <w:rFonts w:ascii="Times New Roman" w:hAnsi="Times New Roman" w:eastAsia="Times New Roman"/>
                <w:b w:val="0"/>
                <w:sz w:val="18"/>
              </w:rPr>
              <w:t>Dashboard owner</w:t>
            </w:r>
          </w:p>
        </w:tc>
        <w:tc>
          <w:tcPr>
            <w:tcW w:type="dxa" w:w="3230"/>
          </w:tcPr>
          <w:p>
            <w:r/>
            <w:r>
              <w:rPr>
                <w:rFonts w:ascii="Times New Roman" w:hAnsi="Times New Roman" w:eastAsia="Times New Roman"/>
                <w:b w:val="0"/>
                <w:sz w:val="18"/>
              </w:rPr>
              <w:t>getOwnerStats, boats, certs</w:t>
            </w:r>
          </w:p>
        </w:tc>
      </w:tr>
      <w:tr>
        <w:tc>
          <w:tcPr>
            <w:tcW w:type="dxa" w:w="3230"/>
          </w:tcPr>
          <w:p>
            <w:r/>
            <w:r>
              <w:rPr>
                <w:rFonts w:ascii="Times New Roman" w:hAnsi="Times New Roman" w:eastAsia="Times New Roman"/>
                <w:b w:val="0"/>
                <w:sz w:val="18"/>
              </w:rPr>
              <w:t>owner/boats + boat-form</w:t>
            </w:r>
          </w:p>
        </w:tc>
        <w:tc>
          <w:tcPr>
            <w:tcW w:type="dxa" w:w="3230"/>
          </w:tcPr>
          <w:p>
            <w:r/>
            <w:r>
              <w:rPr>
                <w:rFonts w:ascii="Times New Roman" w:hAnsi="Times New Roman" w:eastAsia="Times New Roman"/>
                <w:b w:val="0"/>
                <w:sz w:val="18"/>
              </w:rPr>
              <w:t>CRUD thuyền/ảnh/cert/DV</w:t>
            </w:r>
          </w:p>
        </w:tc>
        <w:tc>
          <w:tcPr>
            <w:tcW w:type="dxa" w:w="3230"/>
          </w:tcPr>
          <w:p>
            <w:r/>
            <w:r>
              <w:rPr>
                <w:rFonts w:ascii="Times New Roman" w:hAnsi="Times New Roman" w:eastAsia="Times New Roman"/>
                <w:b w:val="0"/>
                <w:sz w:val="18"/>
              </w:rPr>
              <w:t>boatService, certificateService</w:t>
            </w:r>
          </w:p>
        </w:tc>
      </w:tr>
      <w:tr>
        <w:tc>
          <w:tcPr>
            <w:tcW w:type="dxa" w:w="3230"/>
          </w:tcPr>
          <w:p>
            <w:r/>
            <w:r>
              <w:rPr>
                <w:rFonts w:ascii="Times New Roman" w:hAnsi="Times New Roman" w:eastAsia="Times New Roman"/>
                <w:b w:val="0"/>
                <w:sz w:val="18"/>
              </w:rPr>
              <w:t>owner/tours</w:t>
            </w:r>
          </w:p>
        </w:tc>
        <w:tc>
          <w:tcPr>
            <w:tcW w:type="dxa" w:w="3230"/>
          </w:tcPr>
          <w:p>
            <w:r/>
            <w:r>
              <w:rPr>
                <w:rFonts w:ascii="Times New Roman" w:hAnsi="Times New Roman" w:eastAsia="Times New Roman"/>
                <w:b w:val="0"/>
                <w:sz w:val="18"/>
              </w:rPr>
              <w:t>Lịch &amp; booking dashboard</w:t>
            </w:r>
          </w:p>
        </w:tc>
        <w:tc>
          <w:tcPr>
            <w:tcW w:type="dxa" w:w="3230"/>
          </w:tcPr>
          <w:p>
            <w:r/>
            <w:r>
              <w:rPr>
                <w:rFonts w:ascii="Times New Roman" w:hAnsi="Times New Roman" w:eastAsia="Times New Roman"/>
                <w:b w:val="0"/>
                <w:sz w:val="18"/>
              </w:rPr>
              <w:t>tours-dashboard APIs</w:t>
            </w:r>
          </w:p>
        </w:tc>
      </w:tr>
      <w:tr>
        <w:tc>
          <w:tcPr>
            <w:tcW w:type="dxa" w:w="3230"/>
          </w:tcPr>
          <w:p>
            <w:r/>
            <w:r>
              <w:rPr>
                <w:rFonts w:ascii="Times New Roman" w:hAnsi="Times New Roman" w:eastAsia="Times New Roman"/>
                <w:b w:val="0"/>
                <w:sz w:val="18"/>
              </w:rPr>
              <w:t>owner/revenue</w:t>
            </w:r>
          </w:p>
        </w:tc>
        <w:tc>
          <w:tcPr>
            <w:tcW w:type="dxa" w:w="3230"/>
          </w:tcPr>
          <w:p>
            <w:r/>
            <w:r>
              <w:rPr>
                <w:rFonts w:ascii="Times New Roman" w:hAnsi="Times New Roman" w:eastAsia="Times New Roman"/>
                <w:b w:val="0"/>
                <w:sz w:val="18"/>
              </w:rPr>
              <w:t>Tài chính + PayOS</w:t>
            </w:r>
          </w:p>
        </w:tc>
        <w:tc>
          <w:tcPr>
            <w:tcW w:type="dxa" w:w="3230"/>
          </w:tcPr>
          <w:p>
            <w:r/>
            <w:r>
              <w:rPr>
                <w:rFonts w:ascii="Times New Roman" w:hAnsi="Times New Roman" w:eastAsia="Times New Roman"/>
                <w:b w:val="0"/>
                <w:sz w:val="18"/>
              </w:rPr>
              <w:t>billingService</w:t>
            </w:r>
          </w:p>
        </w:tc>
      </w:tr>
      <w:tr>
        <w:tc>
          <w:tcPr>
            <w:tcW w:type="dxa" w:w="3230"/>
          </w:tcPr>
          <w:p>
            <w:r/>
            <w:r>
              <w:rPr>
                <w:rFonts w:ascii="Times New Roman" w:hAnsi="Times New Roman" w:eastAsia="Times New Roman"/>
                <w:b w:val="0"/>
                <w:sz w:val="18"/>
              </w:rPr>
              <w:t>owner/certificates/documents</w:t>
            </w:r>
          </w:p>
        </w:tc>
        <w:tc>
          <w:tcPr>
            <w:tcW w:type="dxa" w:w="3230"/>
          </w:tcPr>
          <w:p>
            <w:r/>
            <w:r>
              <w:rPr>
                <w:rFonts w:ascii="Times New Roman" w:hAnsi="Times New Roman" w:eastAsia="Times New Roman"/>
                <w:b w:val="0"/>
                <w:sz w:val="18"/>
              </w:rPr>
              <w:t>GCN &amp; hồ sơ pháp lý</w:t>
            </w:r>
          </w:p>
        </w:tc>
        <w:tc>
          <w:tcPr>
            <w:tcW w:type="dxa" w:w="3230"/>
          </w:tcPr>
          <w:p>
            <w:r/>
            <w:r>
              <w:rPr>
                <w:rFonts w:ascii="Times New Roman" w:hAnsi="Times New Roman" w:eastAsia="Times New Roman"/>
                <w:b w:val="0"/>
                <w:sz w:val="18"/>
              </w:rPr>
              <w:t>certificate/document services</w:t>
            </w:r>
          </w:p>
        </w:tc>
      </w:tr>
      <w:tr>
        <w:tc>
          <w:tcPr>
            <w:tcW w:type="dxa" w:w="3230"/>
          </w:tcPr>
          <w:p>
            <w:r/>
            <w:r>
              <w:rPr>
                <w:rFonts w:ascii="Times New Roman" w:hAnsi="Times New Roman" w:eastAsia="Times New Roman"/>
                <w:b w:val="0"/>
                <w:sz w:val="18"/>
              </w:rPr>
              <w:t>owner/dock-map / services</w:t>
            </w:r>
          </w:p>
        </w:tc>
        <w:tc>
          <w:tcPr>
            <w:tcW w:type="dxa" w:w="3230"/>
          </w:tcPr>
          <w:p>
            <w:r/>
            <w:r>
              <w:rPr>
                <w:rFonts w:ascii="Times New Roman" w:hAnsi="Times New Roman" w:eastAsia="Times New Roman"/>
                <w:b w:val="0"/>
                <w:sz w:val="18"/>
              </w:rPr>
              <w:t>Bản đồ bến / bảo trì cảng</w:t>
            </w:r>
          </w:p>
        </w:tc>
        <w:tc>
          <w:tcPr>
            <w:tcW w:type="dxa" w:w="3230"/>
          </w:tcPr>
          <w:p>
            <w:r/>
            <w:r>
              <w:rPr>
                <w:rFonts w:ascii="Times New Roman" w:hAnsi="Times New Roman" w:eastAsia="Times New Roman"/>
                <w:b w:val="0"/>
                <w:sz w:val="18"/>
              </w:rPr>
              <w:t>dockService, maintenance services</w:t>
            </w:r>
          </w:p>
        </w:tc>
      </w:tr>
    </w:tbl>
    <w:p/>
    <w:p>
      <w:r>
        <w:br w:type="page"/>
      </w:r>
    </w:p>
    <w:p>
      <w:pPr>
        <w:pStyle w:val="Heading1"/>
      </w:pPr>
      <w:r>
        <w:rPr>
          <w:rFonts w:ascii="Times New Roman" w:hAnsi="Times New Roman" w:eastAsia="Times New Roman"/>
          <w:b/>
          <w:color w:val="1F4E79"/>
          <w:sz w:val="32"/>
        </w:rPr>
        <w:t>18. FRONTEND ADMIN / KIOSK – CHI TIẾT</w:t>
      </w:r>
    </w:p>
    <w:p>
      <w:pPr>
        <w:pStyle w:val="Heading2"/>
      </w:pPr>
      <w:r>
        <w:rPr>
          <w:rFonts w:ascii="Times New Roman" w:hAnsi="Times New Roman" w:eastAsia="Times New Roman"/>
          <w:b/>
          <w:color w:val="1F4E79"/>
          <w:sz w:val="28"/>
        </w:rPr>
        <w:t>18.1. Khác biệt so với customer FE</w:t>
      </w:r>
    </w:p>
    <w:tbl>
      <w:tblPr>
        <w:tblStyle w:val="TableGrid"/>
        <w:tblW w:type="auto" w:w="0"/>
        <w:jc w:val="center"/>
        <w:tblLook w:firstColumn="1" w:firstRow="1" w:lastColumn="0" w:lastRow="0" w:noHBand="0" w:noVBand="1" w:val="04A0"/>
      </w:tblPr>
      <w:tblGrid>
        <w:gridCol w:w="3230"/>
        <w:gridCol w:w="3230"/>
        <w:gridCol w:w="3230"/>
      </w:tblGrid>
      <w:tr>
        <w:tc>
          <w:tcPr>
            <w:tcW w:type="dxa" w:w="3230"/>
            <w:shd w:fill="1F4E79" w:val="clear"/>
          </w:tcPr>
          <w:p>
            <w:r/>
            <w:r>
              <w:rPr>
                <w:rFonts w:ascii="Times New Roman" w:hAnsi="Times New Roman" w:eastAsia="Times New Roman"/>
                <w:b/>
                <w:color w:val="FFFFFF"/>
                <w:sz w:val="20"/>
              </w:rPr>
              <w:t>Tiêu chí</w:t>
            </w:r>
          </w:p>
        </w:tc>
        <w:tc>
          <w:tcPr>
            <w:tcW w:type="dxa" w:w="3230"/>
            <w:shd w:fill="1F4E79" w:val="clear"/>
          </w:tcPr>
          <w:p>
            <w:r/>
            <w:r>
              <w:rPr>
                <w:rFonts w:ascii="Times New Roman" w:hAnsi="Times New Roman" w:eastAsia="Times New Roman"/>
                <w:b/>
                <w:color w:val="FFFFFF"/>
                <w:sz w:val="20"/>
              </w:rPr>
              <w:t>Customer FE</w:t>
            </w:r>
          </w:p>
        </w:tc>
        <w:tc>
          <w:tcPr>
            <w:tcW w:type="dxa" w:w="3230"/>
            <w:shd w:fill="1F4E79" w:val="clear"/>
          </w:tcPr>
          <w:p>
            <w:r/>
            <w:r>
              <w:rPr>
                <w:rFonts w:ascii="Times New Roman" w:hAnsi="Times New Roman" w:eastAsia="Times New Roman"/>
                <w:b/>
                <w:color w:val="FFFFFF"/>
                <w:sz w:val="20"/>
              </w:rPr>
              <w:t>Admin FE</w:t>
            </w:r>
          </w:p>
        </w:tc>
      </w:tr>
      <w:tr>
        <w:tc>
          <w:tcPr>
            <w:tcW w:type="dxa" w:w="3230"/>
          </w:tcPr>
          <w:p>
            <w:r/>
            <w:r>
              <w:rPr>
                <w:rFonts w:ascii="Times New Roman" w:hAnsi="Times New Roman" w:eastAsia="Times New Roman"/>
                <w:b w:val="0"/>
                <w:sz w:val="18"/>
              </w:rPr>
              <w:t>Đối tượng</w:t>
            </w:r>
          </w:p>
        </w:tc>
        <w:tc>
          <w:tcPr>
            <w:tcW w:type="dxa" w:w="3230"/>
          </w:tcPr>
          <w:p>
            <w:r/>
            <w:r>
              <w:rPr>
                <w:rFonts w:ascii="Times New Roman" w:hAnsi="Times New Roman" w:eastAsia="Times New Roman"/>
                <w:b w:val="0"/>
                <w:sz w:val="18"/>
              </w:rPr>
              <w:t>Customer + Owner</w:t>
            </w:r>
          </w:p>
        </w:tc>
        <w:tc>
          <w:tcPr>
            <w:tcW w:type="dxa" w:w="3230"/>
          </w:tcPr>
          <w:p>
            <w:r/>
            <w:r>
              <w:rPr>
                <w:rFonts w:ascii="Times New Roman" w:hAnsi="Times New Roman" w:eastAsia="Times New Roman"/>
                <w:b w:val="0"/>
                <w:sz w:val="18"/>
              </w:rPr>
              <w:t>Admin + Owner nhẹ + Kiosk</w:t>
            </w:r>
          </w:p>
        </w:tc>
      </w:tr>
      <w:tr>
        <w:tc>
          <w:tcPr>
            <w:tcW w:type="dxa" w:w="3230"/>
          </w:tcPr>
          <w:p>
            <w:r/>
            <w:r>
              <w:rPr>
                <w:rFonts w:ascii="Times New Roman" w:hAnsi="Times New Roman" w:eastAsia="Times New Roman"/>
                <w:b w:val="0"/>
                <w:sz w:val="18"/>
              </w:rPr>
              <w:t>Google OAuth</w:t>
            </w:r>
          </w:p>
        </w:tc>
        <w:tc>
          <w:tcPr>
            <w:tcW w:type="dxa" w:w="3230"/>
          </w:tcPr>
          <w:p>
            <w:r/>
            <w:r>
              <w:rPr>
                <w:rFonts w:ascii="Times New Roman" w:hAnsi="Times New Roman" w:eastAsia="Times New Roman"/>
                <w:b w:val="0"/>
                <w:sz w:val="18"/>
              </w:rPr>
              <w:t>Có</w:t>
            </w:r>
          </w:p>
        </w:tc>
        <w:tc>
          <w:tcPr>
            <w:tcW w:type="dxa" w:w="3230"/>
          </w:tcPr>
          <w:p>
            <w:r/>
            <w:r>
              <w:rPr>
                <w:rFonts w:ascii="Times New Roman" w:hAnsi="Times New Roman" w:eastAsia="Times New Roman"/>
                <w:b w:val="0"/>
                <w:sz w:val="18"/>
              </w:rPr>
              <w:t>Không</w:t>
            </w:r>
          </w:p>
        </w:tc>
      </w:tr>
      <w:tr>
        <w:tc>
          <w:tcPr>
            <w:tcW w:type="dxa" w:w="3230"/>
          </w:tcPr>
          <w:p>
            <w:r/>
            <w:r>
              <w:rPr>
                <w:rFonts w:ascii="Times New Roman" w:hAnsi="Times New Roman" w:eastAsia="Times New Roman"/>
                <w:b w:val="0"/>
                <w:sz w:val="18"/>
              </w:rPr>
              <w:t>SignalR</w:t>
            </w:r>
          </w:p>
        </w:tc>
        <w:tc>
          <w:tcPr>
            <w:tcW w:type="dxa" w:w="3230"/>
          </w:tcPr>
          <w:p>
            <w:r/>
            <w:r>
              <w:rPr>
                <w:rFonts w:ascii="Times New Roman" w:hAnsi="Times New Roman" w:eastAsia="Times New Roman"/>
                <w:b w:val="0"/>
                <w:sz w:val="18"/>
              </w:rPr>
              <w:t>Có /hub/chat</w:t>
            </w:r>
          </w:p>
        </w:tc>
        <w:tc>
          <w:tcPr>
            <w:tcW w:type="dxa" w:w="3230"/>
          </w:tcPr>
          <w:p>
            <w:r/>
            <w:r>
              <w:rPr>
                <w:rFonts w:ascii="Times New Roman" w:hAnsi="Times New Roman" w:eastAsia="Times New Roman"/>
                <w:b w:val="0"/>
                <w:sz w:val="18"/>
              </w:rPr>
              <w:t>Không</w:t>
            </w:r>
          </w:p>
        </w:tc>
      </w:tr>
      <w:tr>
        <w:tc>
          <w:tcPr>
            <w:tcW w:type="dxa" w:w="3230"/>
          </w:tcPr>
          <w:p>
            <w:r/>
            <w:r>
              <w:rPr>
                <w:rFonts w:ascii="Times New Roman" w:hAnsi="Times New Roman" w:eastAsia="Times New Roman"/>
                <w:b w:val="0"/>
                <w:sz w:val="18"/>
              </w:rPr>
              <w:t>Silent refresh token</w:t>
            </w:r>
          </w:p>
        </w:tc>
        <w:tc>
          <w:tcPr>
            <w:tcW w:type="dxa" w:w="3230"/>
          </w:tcPr>
          <w:p>
            <w:r/>
            <w:r>
              <w:rPr>
                <w:rFonts w:ascii="Times New Roman" w:hAnsi="Times New Roman" w:eastAsia="Times New Roman"/>
                <w:b w:val="0"/>
                <w:sz w:val="18"/>
              </w:rPr>
              <w:t>Có</w:t>
            </w:r>
          </w:p>
        </w:tc>
        <w:tc>
          <w:tcPr>
            <w:tcW w:type="dxa" w:w="3230"/>
          </w:tcPr>
          <w:p>
            <w:r/>
            <w:r>
              <w:rPr>
                <w:rFonts w:ascii="Times New Roman" w:hAnsi="Times New Roman" w:eastAsia="Times New Roman"/>
                <w:b w:val="0"/>
                <w:sz w:val="18"/>
              </w:rPr>
              <w:t>Không</w:t>
            </w:r>
          </w:p>
        </w:tc>
      </w:tr>
      <w:tr>
        <w:tc>
          <w:tcPr>
            <w:tcW w:type="dxa" w:w="3230"/>
          </w:tcPr>
          <w:p>
            <w:r/>
            <w:r>
              <w:rPr>
                <w:rFonts w:ascii="Times New Roman" w:hAnsi="Times New Roman" w:eastAsia="Times New Roman"/>
                <w:b w:val="0"/>
                <w:sz w:val="18"/>
              </w:rPr>
              <w:t>Refresh on mount</w:t>
            </w:r>
          </w:p>
        </w:tc>
        <w:tc>
          <w:tcPr>
            <w:tcW w:type="dxa" w:w="3230"/>
          </w:tcPr>
          <w:p>
            <w:r/>
            <w:r>
              <w:rPr>
                <w:rFonts w:ascii="Times New Roman" w:hAnsi="Times New Roman" w:eastAsia="Times New Roman"/>
                <w:b w:val="0"/>
                <w:sz w:val="18"/>
              </w:rPr>
              <w:t>Có</w:t>
            </w:r>
          </w:p>
        </w:tc>
        <w:tc>
          <w:tcPr>
            <w:tcW w:type="dxa" w:w="3230"/>
          </w:tcPr>
          <w:p>
            <w:r/>
            <w:r>
              <w:rPr>
                <w:rFonts w:ascii="Times New Roman" w:hAnsi="Times New Roman" w:eastAsia="Times New Roman"/>
                <w:b w:val="0"/>
                <w:sz w:val="18"/>
              </w:rPr>
              <w:t>Không</w:t>
            </w:r>
          </w:p>
        </w:tc>
      </w:tr>
      <w:tr>
        <w:tc>
          <w:tcPr>
            <w:tcW w:type="dxa" w:w="3230"/>
          </w:tcPr>
          <w:p>
            <w:r/>
            <w:r>
              <w:rPr>
                <w:rFonts w:ascii="Times New Roman" w:hAnsi="Times New Roman" w:eastAsia="Times New Roman"/>
                <w:b w:val="0"/>
                <w:sz w:val="18"/>
              </w:rPr>
              <w:t>Default i18n</w:t>
            </w:r>
          </w:p>
        </w:tc>
        <w:tc>
          <w:tcPr>
            <w:tcW w:type="dxa" w:w="3230"/>
          </w:tcPr>
          <w:p>
            <w:r/>
            <w:r>
              <w:rPr>
                <w:rFonts w:ascii="Times New Roman" w:hAnsi="Times New Roman" w:eastAsia="Times New Roman"/>
                <w:b w:val="0"/>
                <w:sz w:val="18"/>
              </w:rPr>
              <w:t>en</w:t>
            </w:r>
          </w:p>
        </w:tc>
        <w:tc>
          <w:tcPr>
            <w:tcW w:type="dxa" w:w="3230"/>
          </w:tcPr>
          <w:p>
            <w:r/>
            <w:r>
              <w:rPr>
                <w:rFonts w:ascii="Times New Roman" w:hAnsi="Times New Roman" w:eastAsia="Times New Roman"/>
                <w:b w:val="0"/>
                <w:sz w:val="18"/>
              </w:rPr>
              <w:t>vn</w:t>
            </w:r>
          </w:p>
        </w:tc>
      </w:tr>
      <w:tr>
        <w:tc>
          <w:tcPr>
            <w:tcW w:type="dxa" w:w="3230"/>
          </w:tcPr>
          <w:p>
            <w:r/>
            <w:r>
              <w:rPr>
                <w:rFonts w:ascii="Times New Roman" w:hAnsi="Times New Roman" w:eastAsia="Times New Roman"/>
                <w:b w:val="0"/>
                <w:sz w:val="18"/>
              </w:rPr>
              <w:t>Kiosk QR</w:t>
            </w:r>
          </w:p>
        </w:tc>
        <w:tc>
          <w:tcPr>
            <w:tcW w:type="dxa" w:w="3230"/>
          </w:tcPr>
          <w:p>
            <w:r/>
            <w:r>
              <w:rPr>
                <w:rFonts w:ascii="Times New Roman" w:hAnsi="Times New Roman" w:eastAsia="Times New Roman"/>
                <w:b w:val="0"/>
                <w:sz w:val="18"/>
              </w:rPr>
              <w:t>Không</w:t>
            </w:r>
          </w:p>
        </w:tc>
        <w:tc>
          <w:tcPr>
            <w:tcW w:type="dxa" w:w="3230"/>
          </w:tcPr>
          <w:p>
            <w:r/>
            <w:r>
              <w:rPr>
                <w:rFonts w:ascii="Times New Roman" w:hAnsi="Times New Roman" w:eastAsia="Times New Roman"/>
                <w:b w:val="0"/>
                <w:sz w:val="18"/>
              </w:rPr>
              <w:t>html5-qrcode</w:t>
            </w:r>
          </w:p>
        </w:tc>
      </w:tr>
    </w:tbl>
    <w:p/>
    <w:p>
      <w:pPr>
        <w:pStyle w:val="Heading2"/>
      </w:pPr>
      <w:r>
        <w:rPr>
          <w:rFonts w:ascii="Times New Roman" w:hAnsi="Times New Roman" w:eastAsia="Times New Roman"/>
          <w:b/>
          <w:color w:val="1F4E79"/>
          <w:sz w:val="28"/>
        </w:rPr>
        <w:t>18.2. Routes Admin</w:t>
      </w:r>
    </w:p>
    <w:p>
      <w:pPr>
        <w:pStyle w:val="ListBullet"/>
        <w:ind w:left="425"/>
      </w:pPr>
      <w:r>
        <w:rPr>
          <w:rFonts w:ascii="Times New Roman" w:hAnsi="Times New Roman" w:eastAsia="Times New Roman"/>
          <w:b w:val="0"/>
          <w:sz w:val="22"/>
        </w:rPr>
        <w:t>Auth: /admin/sign-in, /admin/sign-up</w:t>
      </w:r>
    </w:p>
    <w:p>
      <w:pPr>
        <w:pStyle w:val="ListBullet"/>
        <w:ind w:left="425"/>
      </w:pPr>
      <w:r>
        <w:rPr>
          <w:rFonts w:ascii="Times New Roman" w:hAnsi="Times New Roman" w:eastAsia="Times New Roman"/>
          <w:b w:val="0"/>
          <w:sz w:val="22"/>
        </w:rPr>
        <w:t>Kiosk: /kiosk-checkin (KHÔNG ProtectedRoute – public fullscreen)</w:t>
      </w:r>
    </w:p>
    <w:p>
      <w:pPr>
        <w:pStyle w:val="ListBullet"/>
        <w:ind w:left="425"/>
      </w:pPr>
      <w:r>
        <w:rPr>
          <w:rFonts w:ascii="Times New Roman" w:hAnsi="Times New Roman" w:eastAsia="Times New Roman"/>
          <w:b w:val="0"/>
          <w:sz w:val="22"/>
        </w:rPr>
        <w:t>Admin (roles=['admin']): /admin, users, owner-verification, docks, promotions, revenue, top-tours, tour-approvals, boats, reviews, faqs, notifications, audit-logs, approvals, legal-compliance</w:t>
      </w:r>
    </w:p>
    <w:p>
      <w:pPr>
        <w:pStyle w:val="ListBullet"/>
        <w:ind w:left="425"/>
      </w:pPr>
      <w:r>
        <w:rPr>
          <w:rFonts w:ascii="Times New Roman" w:hAnsi="Times New Roman" w:eastAsia="Times New Roman"/>
          <w:b w:val="0"/>
          <w:sz w:val="22"/>
        </w:rPr>
        <w:t>Owner (roles=['owner']): /owner/boats, /owner/promotions; /owner → boats</w:t>
      </w:r>
    </w:p>
    <w:p>
      <w:pPr>
        <w:pStyle w:val="ListBullet"/>
        <w:ind w:left="425"/>
      </w:pPr>
      <w:r>
        <w:rPr>
          <w:rFonts w:ascii="Times New Roman" w:hAnsi="Times New Roman" w:eastAsia="Times New Roman"/>
          <w:b w:val="0"/>
          <w:sz w:val="22"/>
        </w:rPr>
        <w:t>Catch-all → /admin</w:t>
      </w:r>
    </w:p>
    <w:p>
      <w:pPr>
        <w:pStyle w:val="Heading2"/>
      </w:pPr>
      <w:r>
        <w:rPr>
          <w:rFonts w:ascii="Times New Roman" w:hAnsi="Times New Roman" w:eastAsia="Times New Roman"/>
          <w:b/>
          <w:color w:val="1F4E79"/>
          <w:sz w:val="28"/>
        </w:rPr>
        <w:t>18.3. AuthContext Admin</w:t>
      </w:r>
    </w:p>
    <w:p>
      <w:pPr>
        <w:spacing w:after="120" w:line="276" w:lineRule="auto"/>
      </w:pPr>
      <w:r>
        <w:rPr>
          <w:rFonts w:ascii="Times New Roman" w:hAnsi="Times New Roman" w:eastAsia="Times New Roman"/>
          <w:b w:val="0"/>
          <w:sz w:val="22"/>
        </w:rPr>
        <w:t>Đơn giản hơn: keys token/user/access_token; login lưu JSON.stringify(token) vào access_token; không refresh-on-mount, không reloadUser. 401 interceptor clear session → /admin/sign-in (không silent refresh).</w:t>
      </w:r>
    </w:p>
    <w:p>
      <w:pPr>
        <w:pStyle w:val="Heading2"/>
      </w:pPr>
      <w:r>
        <w:rPr>
          <w:rFonts w:ascii="Times New Roman" w:hAnsi="Times New Roman" w:eastAsia="Times New Roman"/>
          <w:b/>
          <w:color w:val="1F4E79"/>
          <w:sz w:val="28"/>
        </w:rPr>
        <w:t>18.4. Services Admin</w:t>
      </w:r>
    </w:p>
    <w:tbl>
      <w:tblPr>
        <w:tblStyle w:val="TableGrid"/>
        <w:tblW w:type="auto" w:w="0"/>
        <w:jc w:val="center"/>
        <w:tblLook w:firstColumn="1" w:firstRow="1" w:lastColumn="0" w:lastRow="0" w:noHBand="0" w:noVBand="1" w:val="04A0"/>
      </w:tblPr>
      <w:tblGrid>
        <w:gridCol w:w="4844"/>
        <w:gridCol w:w="4844"/>
      </w:tblGrid>
      <w:tr>
        <w:tc>
          <w:tcPr>
            <w:tcW w:type="dxa" w:w="4844"/>
            <w:shd w:fill="1F4E79" w:val="clear"/>
          </w:tcPr>
          <w:p>
            <w:r/>
            <w:r>
              <w:rPr>
                <w:rFonts w:ascii="Times New Roman" w:hAnsi="Times New Roman" w:eastAsia="Times New Roman"/>
                <w:b/>
                <w:color w:val="FFFFFF"/>
                <w:sz w:val="20"/>
              </w:rPr>
              <w:t>Service</w:t>
            </w:r>
          </w:p>
        </w:tc>
        <w:tc>
          <w:tcPr>
            <w:tcW w:type="dxa" w:w="4844"/>
            <w:shd w:fill="1F4E79" w:val="clear"/>
          </w:tcPr>
          <w:p>
            <w:r/>
            <w:r>
              <w:rPr>
                <w:rFonts w:ascii="Times New Roman" w:hAnsi="Times New Roman" w:eastAsia="Times New Roman"/>
                <w:b/>
                <w:color w:val="FFFFFF"/>
                <w:sz w:val="20"/>
              </w:rPr>
              <w:t>Hàm / Endpoint chính</w:t>
            </w:r>
          </w:p>
        </w:tc>
      </w:tr>
      <w:tr>
        <w:tc>
          <w:tcPr>
            <w:tcW w:type="dxa" w:w="4844"/>
          </w:tcPr>
          <w:p>
            <w:r/>
            <w:r>
              <w:rPr>
                <w:rFonts w:ascii="Times New Roman" w:hAnsi="Times New Roman" w:eastAsia="Times New Roman"/>
                <w:b w:val="0"/>
                <w:sz w:val="18"/>
              </w:rPr>
              <w:t>AuthServices</w:t>
            </w:r>
          </w:p>
        </w:tc>
        <w:tc>
          <w:tcPr>
            <w:tcW w:type="dxa" w:w="4844"/>
          </w:tcPr>
          <w:p>
            <w:r/>
            <w:r>
              <w:rPr>
                <w:rFonts w:ascii="Times New Roman" w:hAnsi="Times New Roman" w:eastAsia="Times New Roman"/>
                <w:b w:val="0"/>
                <w:sz w:val="18"/>
              </w:rPr>
              <w:t>login, register, forgot/reset, refreshToken, getProfile, changePassword, logout</w:t>
            </w:r>
          </w:p>
        </w:tc>
      </w:tr>
      <w:tr>
        <w:tc>
          <w:tcPr>
            <w:tcW w:type="dxa" w:w="4844"/>
          </w:tcPr>
          <w:p>
            <w:r/>
            <w:r>
              <w:rPr>
                <w:rFonts w:ascii="Times New Roman" w:hAnsi="Times New Roman" w:eastAsia="Times New Roman"/>
                <w:b w:val="0"/>
                <w:sz w:val="18"/>
              </w:rPr>
              <w:t>approvalsApi</w:t>
            </w:r>
          </w:p>
        </w:tc>
        <w:tc>
          <w:tcPr>
            <w:tcW w:type="dxa" w:w="4844"/>
          </w:tcPr>
          <w:p>
            <w:r/>
            <w:r>
              <w:rPr>
                <w:rFonts w:ascii="Times New Roman" w:hAnsi="Times New Roman" w:eastAsia="Times New Roman"/>
                <w:b w:val="0"/>
                <w:sz w:val="18"/>
              </w:rPr>
              <w:t>GET/POST /admin/maintenances; /admin/withdrawals (+approve/reject)</w:t>
            </w:r>
          </w:p>
        </w:tc>
      </w:tr>
      <w:tr>
        <w:tc>
          <w:tcPr>
            <w:tcW w:type="dxa" w:w="4844"/>
          </w:tcPr>
          <w:p>
            <w:r/>
            <w:r>
              <w:rPr>
                <w:rFonts w:ascii="Times New Roman" w:hAnsi="Times New Roman" w:eastAsia="Times New Roman"/>
                <w:b w:val="0"/>
                <w:sz w:val="18"/>
              </w:rPr>
              <w:t>boatApi</w:t>
            </w:r>
          </w:p>
        </w:tc>
        <w:tc>
          <w:tcPr>
            <w:tcW w:type="dxa" w:w="4844"/>
          </w:tcPr>
          <w:p>
            <w:r/>
            <w:r>
              <w:rPr>
                <w:rFonts w:ascii="Times New Roman" w:hAnsi="Times New Roman" w:eastAsia="Times New Roman"/>
                <w:b w:val="0"/>
                <w:sz w:val="18"/>
              </w:rPr>
              <w:t>CRUD /admin/boats + cabins/services/images</w:t>
            </w:r>
          </w:p>
        </w:tc>
      </w:tr>
      <w:tr>
        <w:tc>
          <w:tcPr>
            <w:tcW w:type="dxa" w:w="4844"/>
          </w:tcPr>
          <w:p>
            <w:r/>
            <w:r>
              <w:rPr>
                <w:rFonts w:ascii="Times New Roman" w:hAnsi="Times New Roman" w:eastAsia="Times New Roman"/>
                <w:b w:val="0"/>
                <w:sz w:val="18"/>
              </w:rPr>
              <w:t>certificateApi</w:t>
            </w:r>
          </w:p>
        </w:tc>
        <w:tc>
          <w:tcPr>
            <w:tcW w:type="dxa" w:w="4844"/>
          </w:tcPr>
          <w:p>
            <w:r/>
            <w:r>
              <w:rPr>
                <w:rFonts w:ascii="Times New Roman" w:hAnsi="Times New Roman" w:eastAsia="Times New Roman"/>
                <w:b w:val="0"/>
                <w:sz w:val="18"/>
              </w:rPr>
              <w:t>pending/approved/expiring; approve/reject; unlockBoat; certificate-types CRUD</w:t>
            </w:r>
          </w:p>
        </w:tc>
      </w:tr>
      <w:tr>
        <w:tc>
          <w:tcPr>
            <w:tcW w:type="dxa" w:w="4844"/>
          </w:tcPr>
          <w:p>
            <w:r/>
            <w:r>
              <w:rPr>
                <w:rFonts w:ascii="Times New Roman" w:hAnsi="Times New Roman" w:eastAsia="Times New Roman"/>
                <w:b w:val="0"/>
                <w:sz w:val="18"/>
              </w:rPr>
              <w:t>dockApi</w:t>
            </w:r>
          </w:p>
        </w:tc>
        <w:tc>
          <w:tcPr>
            <w:tcW w:type="dxa" w:w="4844"/>
          </w:tcPr>
          <w:p>
            <w:r/>
            <w:r>
              <w:rPr>
                <w:rFonts w:ascii="Times New Roman" w:hAnsi="Times New Roman" w:eastAsia="Times New Roman"/>
                <w:b w:val="0"/>
                <w:sz w:val="18"/>
              </w:rPr>
              <w:t>CRUD /admin/docks + schedules</w:t>
            </w:r>
          </w:p>
        </w:tc>
      </w:tr>
      <w:tr>
        <w:tc>
          <w:tcPr>
            <w:tcW w:type="dxa" w:w="4844"/>
          </w:tcPr>
          <w:p>
            <w:r/>
            <w:r>
              <w:rPr>
                <w:rFonts w:ascii="Times New Roman" w:hAnsi="Times New Roman" w:eastAsia="Times New Roman"/>
                <w:b w:val="0"/>
                <w:sz w:val="18"/>
              </w:rPr>
              <w:t>promotionsApi</w:t>
            </w:r>
          </w:p>
        </w:tc>
        <w:tc>
          <w:tcPr>
            <w:tcW w:type="dxa" w:w="4844"/>
          </w:tcPr>
          <w:p>
            <w:r/>
            <w:r>
              <w:rPr>
                <w:rFonts w:ascii="Times New Roman" w:hAnsi="Times New Roman" w:eastAsia="Times New Roman"/>
                <w:b w:val="0"/>
                <w:sz w:val="18"/>
              </w:rPr>
              <w:t>Admin full CRUD+approve; Owner get/create/delete</w:t>
            </w:r>
          </w:p>
        </w:tc>
      </w:tr>
      <w:tr>
        <w:tc>
          <w:tcPr>
            <w:tcW w:type="dxa" w:w="4844"/>
          </w:tcPr>
          <w:p>
            <w:r/>
            <w:r>
              <w:rPr>
                <w:rFonts w:ascii="Times New Roman" w:hAnsi="Times New Roman" w:eastAsia="Times New Roman"/>
                <w:b w:val="0"/>
                <w:sz w:val="18"/>
              </w:rPr>
              <w:t>tourApprovalApi</w:t>
            </w:r>
          </w:p>
        </w:tc>
        <w:tc>
          <w:tcPr>
            <w:tcW w:type="dxa" w:w="4844"/>
          </w:tcPr>
          <w:p>
            <w:r/>
            <w:r>
              <w:rPr>
                <w:rFonts w:ascii="Times New Roman" w:hAnsi="Times New Roman" w:eastAsia="Times New Roman"/>
                <w:b w:val="0"/>
                <w:sz w:val="18"/>
              </w:rPr>
              <w:t>GET /legacy/tours; PUT status active/rejected</w:t>
            </w:r>
          </w:p>
        </w:tc>
      </w:tr>
      <w:tr>
        <w:tc>
          <w:tcPr>
            <w:tcW w:type="dxa" w:w="4844"/>
          </w:tcPr>
          <w:p>
            <w:r/>
            <w:r>
              <w:rPr>
                <w:rFonts w:ascii="Times New Roman" w:hAnsi="Times New Roman" w:eastAsia="Times New Roman"/>
                <w:b w:val="0"/>
                <w:sz w:val="18"/>
              </w:rPr>
              <w:t>checkInService.checkIn</w:t>
            </w:r>
          </w:p>
        </w:tc>
        <w:tc>
          <w:tcPr>
            <w:tcW w:type="dxa" w:w="4844"/>
          </w:tcPr>
          <w:p>
            <w:r/>
            <w:r>
              <w:rPr>
                <w:rFonts w:ascii="Times New Roman" w:hAnsi="Times New Roman" w:eastAsia="Times New Roman"/>
                <w:b w:val="0"/>
                <w:sz w:val="18"/>
              </w:rPr>
              <w:t>PUT /public/tours/bookings/check-in {bookingCode}</w:t>
            </w:r>
          </w:p>
        </w:tc>
      </w:tr>
    </w:tbl>
    <w:p/>
    <w:p>
      <w:pPr>
        <w:pStyle w:val="Heading2"/>
      </w:pPr>
      <w:r>
        <w:rPr>
          <w:rFonts w:ascii="Times New Roman" w:hAnsi="Times New Roman" w:eastAsia="Times New Roman"/>
          <w:b/>
          <w:color w:val="1F4E79"/>
          <w:sz w:val="28"/>
        </w:rPr>
        <w:t>18.5. Pages Admin &amp; trạng thái tích hợp API</w:t>
      </w:r>
    </w:p>
    <w:tbl>
      <w:tblPr>
        <w:tblStyle w:val="TableGrid"/>
        <w:tblW w:type="auto" w:w="0"/>
        <w:jc w:val="center"/>
        <w:tblLook w:firstColumn="1" w:firstRow="1" w:lastColumn="0" w:lastRow="0" w:noHBand="0" w:noVBand="1" w:val="04A0"/>
      </w:tblPr>
      <w:tblGrid>
        <w:gridCol w:w="3230"/>
        <w:gridCol w:w="3230"/>
        <w:gridCol w:w="3230"/>
      </w:tblGrid>
      <w:tr>
        <w:tc>
          <w:tcPr>
            <w:tcW w:type="dxa" w:w="3230"/>
            <w:shd w:fill="1F4E79" w:val="clear"/>
          </w:tcPr>
          <w:p>
            <w:r/>
            <w:r>
              <w:rPr>
                <w:rFonts w:ascii="Times New Roman" w:hAnsi="Times New Roman" w:eastAsia="Times New Roman"/>
                <w:b/>
                <w:color w:val="FFFFFF"/>
                <w:sz w:val="20"/>
              </w:rPr>
              <w:t>Trang</w:t>
            </w:r>
          </w:p>
        </w:tc>
        <w:tc>
          <w:tcPr>
            <w:tcW w:type="dxa" w:w="3230"/>
            <w:shd w:fill="1F4E79" w:val="clear"/>
          </w:tcPr>
          <w:p>
            <w:r/>
            <w:r>
              <w:rPr>
                <w:rFonts w:ascii="Times New Roman" w:hAnsi="Times New Roman" w:eastAsia="Times New Roman"/>
                <w:b/>
                <w:color w:val="FFFFFF"/>
                <w:sz w:val="20"/>
              </w:rPr>
              <w:t>API thật?</w:t>
            </w:r>
          </w:p>
        </w:tc>
        <w:tc>
          <w:tcPr>
            <w:tcW w:type="dxa" w:w="3230"/>
            <w:shd w:fill="1F4E79" w:val="clear"/>
          </w:tcPr>
          <w:p>
            <w:r/>
            <w:r>
              <w:rPr>
                <w:rFonts w:ascii="Times New Roman" w:hAnsi="Times New Roman" w:eastAsia="Times New Roman"/>
                <w:b/>
                <w:color w:val="FFFFFF"/>
                <w:sz w:val="20"/>
              </w:rPr>
              <w:t>Ghi chú</w:t>
            </w:r>
          </w:p>
        </w:tc>
      </w:tr>
      <w:tr>
        <w:tc>
          <w:tcPr>
            <w:tcW w:type="dxa" w:w="3230"/>
          </w:tcPr>
          <w:p>
            <w:r/>
            <w:r>
              <w:rPr>
                <w:rFonts w:ascii="Times New Roman" w:hAnsi="Times New Roman" w:eastAsia="Times New Roman"/>
                <w:b w:val="0"/>
                <w:sz w:val="18"/>
              </w:rPr>
              <w:t>admin/index</w:t>
            </w:r>
          </w:p>
        </w:tc>
        <w:tc>
          <w:tcPr>
            <w:tcW w:type="dxa" w:w="3230"/>
          </w:tcPr>
          <w:p>
            <w:r/>
            <w:r>
              <w:rPr>
                <w:rFonts w:ascii="Times New Roman" w:hAnsi="Times New Roman" w:eastAsia="Times New Roman"/>
                <w:b w:val="0"/>
                <w:sz w:val="18"/>
              </w:rPr>
              <w:t>Có</w:t>
            </w:r>
          </w:p>
        </w:tc>
        <w:tc>
          <w:tcPr>
            <w:tcW w:type="dxa" w:w="3230"/>
          </w:tcPr>
          <w:p>
            <w:r/>
            <w:r>
              <w:rPr>
                <w:rFonts w:ascii="Times New Roman" w:hAnsi="Times New Roman" w:eastAsia="Times New Roman"/>
                <w:b w:val="0"/>
                <w:sz w:val="18"/>
              </w:rPr>
              <w:t>GET /admin/dashboard/stats</w:t>
            </w:r>
          </w:p>
        </w:tc>
      </w:tr>
      <w:tr>
        <w:tc>
          <w:tcPr>
            <w:tcW w:type="dxa" w:w="3230"/>
          </w:tcPr>
          <w:p>
            <w:r/>
            <w:r>
              <w:rPr>
                <w:rFonts w:ascii="Times New Roman" w:hAnsi="Times New Roman" w:eastAsia="Times New Roman"/>
                <w:b w:val="0"/>
                <w:sz w:val="18"/>
              </w:rPr>
              <w:t>admin/users</w:t>
            </w:r>
          </w:p>
        </w:tc>
        <w:tc>
          <w:tcPr>
            <w:tcW w:type="dxa" w:w="3230"/>
          </w:tcPr>
          <w:p>
            <w:r/>
            <w:r>
              <w:rPr>
                <w:rFonts w:ascii="Times New Roman" w:hAnsi="Times New Roman" w:eastAsia="Times New Roman"/>
                <w:b w:val="0"/>
                <w:sz w:val="18"/>
              </w:rPr>
              <w:t>Có</w:t>
            </w:r>
          </w:p>
        </w:tc>
        <w:tc>
          <w:tcPr>
            <w:tcW w:type="dxa" w:w="3230"/>
          </w:tcPr>
          <w:p>
            <w:r/>
            <w:r>
              <w:rPr>
                <w:rFonts w:ascii="Times New Roman" w:hAnsi="Times New Roman" w:eastAsia="Times New Roman"/>
                <w:b w:val="0"/>
                <w:sz w:val="18"/>
              </w:rPr>
              <w:t>CRUD users + roles</w:t>
            </w:r>
          </w:p>
        </w:tc>
      </w:tr>
      <w:tr>
        <w:tc>
          <w:tcPr>
            <w:tcW w:type="dxa" w:w="3230"/>
          </w:tcPr>
          <w:p>
            <w:r/>
            <w:r>
              <w:rPr>
                <w:rFonts w:ascii="Times New Roman" w:hAnsi="Times New Roman" w:eastAsia="Times New Roman"/>
                <w:b w:val="0"/>
                <w:sz w:val="18"/>
              </w:rPr>
              <w:t>admin/owner-verification</w:t>
            </w:r>
          </w:p>
        </w:tc>
        <w:tc>
          <w:tcPr>
            <w:tcW w:type="dxa" w:w="3230"/>
          </w:tcPr>
          <w:p>
            <w:r/>
            <w:r>
              <w:rPr>
                <w:rFonts w:ascii="Times New Roman" w:hAnsi="Times New Roman" w:eastAsia="Times New Roman"/>
                <w:b w:val="0"/>
                <w:sz w:val="18"/>
              </w:rPr>
              <w:t>Có</w:t>
            </w:r>
          </w:p>
        </w:tc>
        <w:tc>
          <w:tcPr>
            <w:tcW w:type="dxa" w:w="3230"/>
          </w:tcPr>
          <w:p>
            <w:r/>
            <w:r>
              <w:rPr>
                <w:rFonts w:ascii="Times New Roman" w:hAnsi="Times New Roman" w:eastAsia="Times New Roman"/>
                <w:b w:val="0"/>
                <w:sz w:val="18"/>
              </w:rPr>
              <w:t>/admin/owners/verifications</w:t>
            </w:r>
          </w:p>
        </w:tc>
      </w:tr>
      <w:tr>
        <w:tc>
          <w:tcPr>
            <w:tcW w:type="dxa" w:w="3230"/>
          </w:tcPr>
          <w:p>
            <w:r/>
            <w:r>
              <w:rPr>
                <w:rFonts w:ascii="Times New Roman" w:hAnsi="Times New Roman" w:eastAsia="Times New Roman"/>
                <w:b w:val="0"/>
                <w:sz w:val="18"/>
              </w:rPr>
              <w:t>admin/boats</w:t>
            </w:r>
          </w:p>
        </w:tc>
        <w:tc>
          <w:tcPr>
            <w:tcW w:type="dxa" w:w="3230"/>
          </w:tcPr>
          <w:p>
            <w:r/>
            <w:r>
              <w:rPr>
                <w:rFonts w:ascii="Times New Roman" w:hAnsi="Times New Roman" w:eastAsia="Times New Roman"/>
                <w:b w:val="0"/>
                <w:sz w:val="18"/>
              </w:rPr>
              <w:t>Có</w:t>
            </w:r>
          </w:p>
        </w:tc>
        <w:tc>
          <w:tcPr>
            <w:tcW w:type="dxa" w:w="3230"/>
          </w:tcPr>
          <w:p>
            <w:r/>
            <w:r>
              <w:rPr>
                <w:rFonts w:ascii="Times New Roman" w:hAnsi="Times New Roman" w:eastAsia="Times New Roman"/>
                <w:b w:val="0"/>
                <w:sz w:val="18"/>
              </w:rPr>
              <w:t>boatApi + unlock</w:t>
            </w:r>
          </w:p>
        </w:tc>
      </w:tr>
      <w:tr>
        <w:tc>
          <w:tcPr>
            <w:tcW w:type="dxa" w:w="3230"/>
          </w:tcPr>
          <w:p>
            <w:r/>
            <w:r>
              <w:rPr>
                <w:rFonts w:ascii="Times New Roman" w:hAnsi="Times New Roman" w:eastAsia="Times New Roman"/>
                <w:b w:val="0"/>
                <w:sz w:val="18"/>
              </w:rPr>
              <w:t>admin/docks</w:t>
            </w:r>
          </w:p>
        </w:tc>
        <w:tc>
          <w:tcPr>
            <w:tcW w:type="dxa" w:w="3230"/>
          </w:tcPr>
          <w:p>
            <w:r/>
            <w:r>
              <w:rPr>
                <w:rFonts w:ascii="Times New Roman" w:hAnsi="Times New Roman" w:eastAsia="Times New Roman"/>
                <w:b w:val="0"/>
                <w:sz w:val="18"/>
              </w:rPr>
              <w:t>Có</w:t>
            </w:r>
          </w:p>
        </w:tc>
        <w:tc>
          <w:tcPr>
            <w:tcW w:type="dxa" w:w="3230"/>
          </w:tcPr>
          <w:p>
            <w:r/>
            <w:r>
              <w:rPr>
                <w:rFonts w:ascii="Times New Roman" w:hAnsi="Times New Roman" w:eastAsia="Times New Roman"/>
                <w:b w:val="0"/>
                <w:sz w:val="18"/>
              </w:rPr>
              <w:t>dockApi</w:t>
            </w:r>
          </w:p>
        </w:tc>
      </w:tr>
      <w:tr>
        <w:tc>
          <w:tcPr>
            <w:tcW w:type="dxa" w:w="3230"/>
          </w:tcPr>
          <w:p>
            <w:r/>
            <w:r>
              <w:rPr>
                <w:rFonts w:ascii="Times New Roman" w:hAnsi="Times New Roman" w:eastAsia="Times New Roman"/>
                <w:b w:val="0"/>
                <w:sz w:val="18"/>
              </w:rPr>
              <w:t>admin/promotions</w:t>
            </w:r>
          </w:p>
        </w:tc>
        <w:tc>
          <w:tcPr>
            <w:tcW w:type="dxa" w:w="3230"/>
          </w:tcPr>
          <w:p>
            <w:r/>
            <w:r>
              <w:rPr>
                <w:rFonts w:ascii="Times New Roman" w:hAnsi="Times New Roman" w:eastAsia="Times New Roman"/>
                <w:b w:val="0"/>
                <w:sz w:val="18"/>
              </w:rPr>
              <w:t>Có</w:t>
            </w:r>
          </w:p>
        </w:tc>
        <w:tc>
          <w:tcPr>
            <w:tcW w:type="dxa" w:w="3230"/>
          </w:tcPr>
          <w:p>
            <w:r/>
            <w:r>
              <w:rPr>
                <w:rFonts w:ascii="Times New Roman" w:hAnsi="Times New Roman" w:eastAsia="Times New Roman"/>
                <w:b w:val="0"/>
                <w:sz w:val="18"/>
              </w:rPr>
              <w:t>promotionsApi</w:t>
            </w:r>
          </w:p>
        </w:tc>
      </w:tr>
      <w:tr>
        <w:tc>
          <w:tcPr>
            <w:tcW w:type="dxa" w:w="3230"/>
          </w:tcPr>
          <w:p>
            <w:r/>
            <w:r>
              <w:rPr>
                <w:rFonts w:ascii="Times New Roman" w:hAnsi="Times New Roman" w:eastAsia="Times New Roman"/>
                <w:b w:val="0"/>
                <w:sz w:val="18"/>
              </w:rPr>
              <w:t>admin/tour-approvals</w:t>
            </w:r>
          </w:p>
        </w:tc>
        <w:tc>
          <w:tcPr>
            <w:tcW w:type="dxa" w:w="3230"/>
          </w:tcPr>
          <w:p>
            <w:r/>
            <w:r>
              <w:rPr>
                <w:rFonts w:ascii="Times New Roman" w:hAnsi="Times New Roman" w:eastAsia="Times New Roman"/>
                <w:b w:val="0"/>
                <w:sz w:val="18"/>
              </w:rPr>
              <w:t>Có</w:t>
            </w:r>
          </w:p>
        </w:tc>
        <w:tc>
          <w:tcPr>
            <w:tcW w:type="dxa" w:w="3230"/>
          </w:tcPr>
          <w:p>
            <w:r/>
            <w:r>
              <w:rPr>
                <w:rFonts w:ascii="Times New Roman" w:hAnsi="Times New Roman" w:eastAsia="Times New Roman"/>
                <w:b w:val="0"/>
                <w:sz w:val="18"/>
              </w:rPr>
              <w:t>legacy tours</w:t>
            </w:r>
          </w:p>
        </w:tc>
      </w:tr>
      <w:tr>
        <w:tc>
          <w:tcPr>
            <w:tcW w:type="dxa" w:w="3230"/>
          </w:tcPr>
          <w:p>
            <w:r/>
            <w:r>
              <w:rPr>
                <w:rFonts w:ascii="Times New Roman" w:hAnsi="Times New Roman" w:eastAsia="Times New Roman"/>
                <w:b w:val="0"/>
                <w:sz w:val="18"/>
              </w:rPr>
              <w:t>admin/approvals</w:t>
            </w:r>
          </w:p>
        </w:tc>
        <w:tc>
          <w:tcPr>
            <w:tcW w:type="dxa" w:w="3230"/>
          </w:tcPr>
          <w:p>
            <w:r/>
            <w:r>
              <w:rPr>
                <w:rFonts w:ascii="Times New Roman" w:hAnsi="Times New Roman" w:eastAsia="Times New Roman"/>
                <w:b w:val="0"/>
                <w:sz w:val="18"/>
              </w:rPr>
              <w:t>Có</w:t>
            </w:r>
          </w:p>
        </w:tc>
        <w:tc>
          <w:tcPr>
            <w:tcW w:type="dxa" w:w="3230"/>
          </w:tcPr>
          <w:p>
            <w:r/>
            <w:r>
              <w:rPr>
                <w:rFonts w:ascii="Times New Roman" w:hAnsi="Times New Roman" w:eastAsia="Times New Roman"/>
                <w:b w:val="0"/>
                <w:sz w:val="18"/>
              </w:rPr>
              <w:t>maintenances + withdrawals</w:t>
            </w:r>
          </w:p>
        </w:tc>
      </w:tr>
      <w:tr>
        <w:tc>
          <w:tcPr>
            <w:tcW w:type="dxa" w:w="3230"/>
          </w:tcPr>
          <w:p>
            <w:r/>
            <w:r>
              <w:rPr>
                <w:rFonts w:ascii="Times New Roman" w:hAnsi="Times New Roman" w:eastAsia="Times New Roman"/>
                <w:b w:val="0"/>
                <w:sz w:val="18"/>
              </w:rPr>
              <w:t>admin/legal-compliance</w:t>
            </w:r>
          </w:p>
        </w:tc>
        <w:tc>
          <w:tcPr>
            <w:tcW w:type="dxa" w:w="3230"/>
          </w:tcPr>
          <w:p>
            <w:r/>
            <w:r>
              <w:rPr>
                <w:rFonts w:ascii="Times New Roman" w:hAnsi="Times New Roman" w:eastAsia="Times New Roman"/>
                <w:b w:val="0"/>
                <w:sz w:val="18"/>
              </w:rPr>
              <w:t>Có</w:t>
            </w:r>
          </w:p>
        </w:tc>
        <w:tc>
          <w:tcPr>
            <w:tcW w:type="dxa" w:w="3230"/>
          </w:tcPr>
          <w:p>
            <w:r/>
            <w:r>
              <w:rPr>
                <w:rFonts w:ascii="Times New Roman" w:hAnsi="Times New Roman" w:eastAsia="Times New Roman"/>
                <w:b w:val="0"/>
                <w:sz w:val="18"/>
              </w:rPr>
              <w:t>certificateApi</w:t>
            </w:r>
          </w:p>
        </w:tc>
      </w:tr>
      <w:tr>
        <w:tc>
          <w:tcPr>
            <w:tcW w:type="dxa" w:w="3230"/>
          </w:tcPr>
          <w:p>
            <w:r/>
            <w:r>
              <w:rPr>
                <w:rFonts w:ascii="Times New Roman" w:hAnsi="Times New Roman" w:eastAsia="Times New Roman"/>
                <w:b w:val="0"/>
                <w:sz w:val="18"/>
              </w:rPr>
              <w:t>admin/top-tours</w:t>
            </w:r>
          </w:p>
        </w:tc>
        <w:tc>
          <w:tcPr>
            <w:tcW w:type="dxa" w:w="3230"/>
          </w:tcPr>
          <w:p>
            <w:r/>
            <w:r>
              <w:rPr>
                <w:rFonts w:ascii="Times New Roman" w:hAnsi="Times New Roman" w:eastAsia="Times New Roman"/>
                <w:b w:val="0"/>
                <w:sz w:val="18"/>
              </w:rPr>
              <w:t>Có</w:t>
            </w:r>
          </w:p>
        </w:tc>
        <w:tc>
          <w:tcPr>
            <w:tcW w:type="dxa" w:w="3230"/>
          </w:tcPr>
          <w:p>
            <w:r/>
            <w:r>
              <w:rPr>
                <w:rFonts w:ascii="Times New Roman" w:hAnsi="Times New Roman" w:eastAsia="Times New Roman"/>
                <w:b w:val="0"/>
                <w:sz w:val="18"/>
              </w:rPr>
              <w:t>/admin/dashboard/top-tours</w:t>
            </w:r>
          </w:p>
        </w:tc>
      </w:tr>
      <w:tr>
        <w:tc>
          <w:tcPr>
            <w:tcW w:type="dxa" w:w="3230"/>
          </w:tcPr>
          <w:p>
            <w:r/>
            <w:r>
              <w:rPr>
                <w:rFonts w:ascii="Times New Roman" w:hAnsi="Times New Roman" w:eastAsia="Times New Roman"/>
                <w:b w:val="0"/>
                <w:sz w:val="18"/>
              </w:rPr>
              <w:t>admin/revenue, reviews, faqs, notifications, audit-logs</w:t>
            </w:r>
          </w:p>
        </w:tc>
        <w:tc>
          <w:tcPr>
            <w:tcW w:type="dxa" w:w="3230"/>
          </w:tcPr>
          <w:p>
            <w:r/>
            <w:r>
              <w:rPr>
                <w:rFonts w:ascii="Times New Roman" w:hAnsi="Times New Roman" w:eastAsia="Times New Roman"/>
                <w:b w:val="0"/>
                <w:sz w:val="18"/>
              </w:rPr>
              <w:t>Mock UI</w:t>
            </w:r>
          </w:p>
        </w:tc>
        <w:tc>
          <w:tcPr>
            <w:tcW w:type="dxa" w:w="3230"/>
          </w:tcPr>
          <w:p>
            <w:r/>
            <w:r>
              <w:rPr>
                <w:rFonts w:ascii="Times New Roman" w:hAnsi="Times New Roman" w:eastAsia="Times New Roman"/>
                <w:b w:val="0"/>
                <w:sz w:val="18"/>
              </w:rPr>
              <w:t>data cứng / chưa nối API</w:t>
            </w:r>
          </w:p>
        </w:tc>
      </w:tr>
      <w:tr>
        <w:tc>
          <w:tcPr>
            <w:tcW w:type="dxa" w:w="3230"/>
          </w:tcPr>
          <w:p>
            <w:r/>
            <w:r>
              <w:rPr>
                <w:rFonts w:ascii="Times New Roman" w:hAnsi="Times New Roman" w:eastAsia="Times New Roman"/>
                <w:b w:val="0"/>
                <w:sz w:val="18"/>
              </w:rPr>
              <w:t>kiosk-checkin</w:t>
            </w:r>
          </w:p>
        </w:tc>
        <w:tc>
          <w:tcPr>
            <w:tcW w:type="dxa" w:w="3230"/>
          </w:tcPr>
          <w:p>
            <w:r/>
            <w:r>
              <w:rPr>
                <w:rFonts w:ascii="Times New Roman" w:hAnsi="Times New Roman" w:eastAsia="Times New Roman"/>
                <w:b w:val="0"/>
                <w:sz w:val="18"/>
              </w:rPr>
              <w:t>Có</w:t>
            </w:r>
          </w:p>
        </w:tc>
        <w:tc>
          <w:tcPr>
            <w:tcW w:type="dxa" w:w="3230"/>
          </w:tcPr>
          <w:p>
            <w:r/>
            <w:r>
              <w:rPr>
                <w:rFonts w:ascii="Times New Roman" w:hAnsi="Times New Roman" w:eastAsia="Times New Roman"/>
                <w:b w:val="0"/>
                <w:sz w:val="18"/>
              </w:rPr>
              <w:t>checkInService + html5-qrcode</w:t>
            </w:r>
          </w:p>
        </w:tc>
      </w:tr>
      <w:tr>
        <w:tc>
          <w:tcPr>
            <w:tcW w:type="dxa" w:w="3230"/>
          </w:tcPr>
          <w:p>
            <w:r/>
            <w:r>
              <w:rPr>
                <w:rFonts w:ascii="Times New Roman" w:hAnsi="Times New Roman" w:eastAsia="Times New Roman"/>
                <w:b w:val="0"/>
                <w:sz w:val="18"/>
              </w:rPr>
              <w:t>owner/promotions</w:t>
            </w:r>
          </w:p>
        </w:tc>
        <w:tc>
          <w:tcPr>
            <w:tcW w:type="dxa" w:w="3230"/>
          </w:tcPr>
          <w:p>
            <w:r/>
            <w:r>
              <w:rPr>
                <w:rFonts w:ascii="Times New Roman" w:hAnsi="Times New Roman" w:eastAsia="Times New Roman"/>
                <w:b w:val="0"/>
                <w:sz w:val="18"/>
              </w:rPr>
              <w:t>Có</w:t>
            </w:r>
          </w:p>
        </w:tc>
        <w:tc>
          <w:tcPr>
            <w:tcW w:type="dxa" w:w="3230"/>
          </w:tcPr>
          <w:p>
            <w:r/>
            <w:r>
              <w:rPr>
                <w:rFonts w:ascii="Times New Roman" w:hAnsi="Times New Roman" w:eastAsia="Times New Roman"/>
                <w:b w:val="0"/>
                <w:sz w:val="18"/>
              </w:rPr>
              <w:t>owner promotions API</w:t>
            </w:r>
          </w:p>
        </w:tc>
      </w:tr>
      <w:tr>
        <w:tc>
          <w:tcPr>
            <w:tcW w:type="dxa" w:w="3230"/>
          </w:tcPr>
          <w:p>
            <w:r/>
            <w:r>
              <w:rPr>
                <w:rFonts w:ascii="Times New Roman" w:hAnsi="Times New Roman" w:eastAsia="Times New Roman"/>
                <w:b w:val="0"/>
                <w:sz w:val="18"/>
              </w:rPr>
              <w:t>owner/boats (admin FE)</w:t>
            </w:r>
          </w:p>
        </w:tc>
        <w:tc>
          <w:tcPr>
            <w:tcW w:type="dxa" w:w="3230"/>
          </w:tcPr>
          <w:p>
            <w:r/>
            <w:r>
              <w:rPr>
                <w:rFonts w:ascii="Times New Roman" w:hAnsi="Times New Roman" w:eastAsia="Times New Roman"/>
                <w:b w:val="0"/>
                <w:sz w:val="18"/>
              </w:rPr>
              <w:t>Mock</w:t>
            </w:r>
          </w:p>
        </w:tc>
        <w:tc>
          <w:tcPr>
            <w:tcW w:type="dxa" w:w="3230"/>
          </w:tcPr>
          <w:p>
            <w:r/>
            <w:r>
              <w:rPr>
                <w:rFonts w:ascii="Times New Roman" w:hAnsi="Times New Roman" w:eastAsia="Times New Roman"/>
                <w:b w:val="0"/>
                <w:sz w:val="18"/>
              </w:rPr>
              <w:t>local state, không boat-api</w:t>
            </w:r>
          </w:p>
        </w:tc>
      </w:tr>
    </w:tbl>
    <w:p/>
    <w:p>
      <w:pPr>
        <w:pStyle w:val="Heading2"/>
      </w:pPr>
      <w:r>
        <w:rPr>
          <w:rFonts w:ascii="Times New Roman" w:hAnsi="Times New Roman" w:eastAsia="Times New Roman"/>
          <w:b/>
          <w:color w:val="1F4E79"/>
          <w:sz w:val="28"/>
        </w:rPr>
        <w:t>18.6. Kiosk check-in – logic UI</w:t>
      </w:r>
    </w:p>
    <w:p>
      <w:pPr>
        <w:pStyle w:val="ListBullet"/>
        <w:ind w:left="425"/>
      </w:pPr>
      <w:r>
        <w:rPr>
          <w:rFonts w:ascii="Times New Roman" w:hAnsi="Times New Roman" w:eastAsia="Times New Roman"/>
          <w:b w:val="0"/>
          <w:sz w:val="22"/>
        </w:rPr>
        <w:t>Màn hình fullscreen; có thể nhập mã thủ công hoặc quét QR (html5-qrcode)</w:t>
      </w:r>
    </w:p>
    <w:p>
      <w:pPr>
        <w:pStyle w:val="ListBullet"/>
        <w:ind w:left="425"/>
      </w:pPr>
      <w:r>
        <w:rPr>
          <w:rFonts w:ascii="Times New Roman" w:hAnsi="Times New Roman" w:eastAsia="Times New Roman"/>
          <w:b w:val="0"/>
          <w:sz w:val="22"/>
        </w:rPr>
        <w:t>Gọi checkInService.checkIn(bookingCode)</w:t>
      </w:r>
    </w:p>
    <w:p>
      <w:pPr>
        <w:pStyle w:val="ListBullet"/>
        <w:ind w:left="425"/>
      </w:pPr>
      <w:r>
        <w:rPr>
          <w:rFonts w:ascii="Times New Roman" w:hAnsi="Times New Roman" w:eastAsia="Times New Roman"/>
          <w:b w:val="0"/>
          <w:sz w:val="22"/>
        </w:rPr>
        <w:t>Validate HTTP 200 &amp;&amp; code===1000 → hiển thị CheckInBookingResponse (tên KH, tour, thuyền, số người, giờ xuất bến, checkedInAt)</w:t>
      </w:r>
    </w:p>
    <w:p>
      <w:pPr>
        <w:pStyle w:val="ListBullet"/>
        <w:ind w:left="425"/>
      </w:pPr>
      <w:r>
        <w:rPr>
          <w:rFonts w:ascii="Times New Roman" w:hAnsi="Times New Roman" w:eastAsia="Times New Roman"/>
          <w:b w:val="0"/>
          <w:sz w:val="22"/>
        </w:rPr>
        <w:t>Lỗi → toast message từ backend</w:t>
      </w:r>
    </w:p>
    <w:p>
      <w:pPr>
        <w:pStyle w:val="Heading1"/>
      </w:pPr>
      <w:r>
        <w:rPr>
          <w:rFonts w:ascii="Times New Roman" w:hAnsi="Times New Roman" w:eastAsia="Times New Roman"/>
          <w:b/>
          <w:color w:val="1F4E79"/>
          <w:sz w:val="32"/>
        </w:rPr>
        <w:t>19. LUỒNG NGHIỆP VỤ END-TO-END</w:t>
      </w:r>
    </w:p>
    <w:p>
      <w:pPr>
        <w:pStyle w:val="Heading2"/>
      </w:pPr>
      <w:r>
        <w:rPr>
          <w:rFonts w:ascii="Times New Roman" w:hAnsi="Times New Roman" w:eastAsia="Times New Roman"/>
          <w:b/>
          <w:color w:val="1F4E79"/>
          <w:sz w:val="28"/>
        </w:rPr>
        <w:t>19.1. Đăng ký &amp; đăng nhập khách</w:t>
      </w:r>
    </w:p>
    <w:p>
      <w:pPr>
        <w:spacing w:after="120" w:line="276" w:lineRule="auto"/>
      </w:pPr>
      <w:r>
        <w:rPr>
          <w:rFonts w:ascii="Times New Roman" w:hAnsi="Times New Roman" w:eastAsia="Times New Roman"/>
          <w:b w:val="0"/>
          <w:sz w:val="22"/>
        </w:rPr>
        <w:t>Register → email verification link → VerifyEmail → Login (hoặc Google auto-verify) → JWT access + refresh (hash SHA256) → FE lưu localStorage → gắn Bearer mọi request.</w:t>
      </w:r>
    </w:p>
    <w:p>
      <w:pPr>
        <w:pStyle w:val="Heading2"/>
      </w:pPr>
      <w:r>
        <w:rPr>
          <w:rFonts w:ascii="Times New Roman" w:hAnsi="Times New Roman" w:eastAsia="Times New Roman"/>
          <w:b/>
          <w:color w:val="1F4E79"/>
          <w:sz w:val="28"/>
        </w:rPr>
        <w:t>19.2. Trở thành chủ thuyền</w:t>
      </w:r>
    </w:p>
    <w:p>
      <w:pPr>
        <w:spacing w:after="120" w:line="276" w:lineRule="auto"/>
      </w:pPr>
      <w:r>
        <w:rPr>
          <w:rFonts w:ascii="Times New Roman" w:hAnsi="Times New Roman" w:eastAsia="Times New Roman"/>
          <w:b w:val="0"/>
          <w:sz w:val="22"/>
        </w:rPr>
        <w:t>User login → form /owner-registration multipart → OwnerRegistrationService tạo profile Pending + boats Pending + certificates Pending → Admin duyệt (ApproveVerification) → gán role owner + boats Idle → FE refresh token/me để nhận role mới → vào /owner.</w:t>
      </w:r>
    </w:p>
    <w:p>
      <w:pPr>
        <w:pStyle w:val="Heading2"/>
      </w:pPr>
      <w:r>
        <w:rPr>
          <w:rFonts w:ascii="Times New Roman" w:hAnsi="Times New Roman" w:eastAsia="Times New Roman"/>
          <w:b/>
          <w:color w:val="1F4E79"/>
          <w:sz w:val="28"/>
        </w:rPr>
        <w:t>19.3. Đặt tour &amp; thanh toán</w:t>
      </w:r>
    </w:p>
    <w:p>
      <w:pPr>
        <w:spacing w:after="120" w:line="276" w:lineRule="auto"/>
      </w:pPr>
      <w:r>
        <w:rPr>
          <w:rFonts w:ascii="Times New Roman" w:hAnsi="Times New Roman" w:eastAsia="Times New Roman"/>
          <w:b w:val="0"/>
          <w:sz w:val="22"/>
        </w:rPr>
        <w:t>Search public → chi tiết tour → chọn schedule → xem cabin availability → Hold (countdown) hoặc Create → ConfirmPayment → status confirmed + notify/email. Worker mỗi phút huỷ hold hết hạn. My Tours hiển thị QR (8 ký tự / GUID) để kiosk check-in.</w:t>
      </w:r>
    </w:p>
    <w:p>
      <w:pPr>
        <w:pStyle w:val="Heading2"/>
      </w:pPr>
      <w:r>
        <w:rPr>
          <w:rFonts w:ascii="Times New Roman" w:hAnsi="Times New Roman" w:eastAsia="Times New Roman"/>
          <w:b/>
          <w:color w:val="1F4E79"/>
          <w:sz w:val="28"/>
        </w:rPr>
        <w:t>19.4. Hủy &amp; hoàn ví</w:t>
      </w:r>
    </w:p>
    <w:p>
      <w:pPr>
        <w:spacing w:after="120" w:line="276" w:lineRule="auto"/>
      </w:pPr>
      <w:r>
        <w:rPr>
          <w:rFonts w:ascii="Times New Roman" w:hAnsi="Times New Roman" w:eastAsia="Times New Roman"/>
          <w:b w:val="0"/>
          <w:sz w:val="22"/>
        </w:rPr>
        <w:t>CancelAsync: nếu đã trả và ≥2 ngày trước khởi hành → cộng tiền vào user_wallet. Owner update booking status cancel cũng có thể hoàn ví. User rút tiền → Admin approve/reject (reject hoàn lại số dư).</w:t>
      </w:r>
    </w:p>
    <w:p>
      <w:pPr>
        <w:pStyle w:val="Heading2"/>
      </w:pPr>
      <w:r>
        <w:rPr>
          <w:rFonts w:ascii="Times New Roman" w:hAnsi="Times New Roman" w:eastAsia="Times New Roman"/>
          <w:b/>
          <w:color w:val="1F4E79"/>
          <w:sz w:val="28"/>
        </w:rPr>
        <w:t>19.5. Billing chủ thuyền</w:t>
      </w:r>
    </w:p>
    <w:p>
      <w:pPr>
        <w:spacing w:after="120" w:line="276" w:lineRule="auto"/>
      </w:pPr>
      <w:r>
        <w:rPr>
          <w:rFonts w:ascii="Times New Roman" w:hAnsi="Times New Roman" w:eastAsia="Times New Roman"/>
          <w:b w:val="0"/>
          <w:sz w:val="22"/>
        </w:rPr>
        <w:t>Owner xem financial-summary (commission + maintenance + dock rental − đã trả) → InitiatePayment PayOS → redirect/QR → webhook verify → owner_payment paid → SignalR PaymentReceived realtime trên FE revenue.</w:t>
      </w:r>
    </w:p>
    <w:p>
      <w:pPr>
        <w:pStyle w:val="Heading2"/>
      </w:pPr>
      <w:r>
        <w:rPr>
          <w:rFonts w:ascii="Times New Roman" w:hAnsi="Times New Roman" w:eastAsia="Times New Roman"/>
          <w:b/>
          <w:color w:val="1F4E79"/>
          <w:sz w:val="28"/>
        </w:rPr>
        <w:t>19.6. Compliance giấy tờ</w:t>
      </w:r>
    </w:p>
    <w:p>
      <w:pPr>
        <w:spacing w:after="120" w:line="276" w:lineRule="auto"/>
      </w:pPr>
      <w:r>
        <w:rPr>
          <w:rFonts w:ascii="Times New Roman" w:hAnsi="Times New Roman" w:eastAsia="Times New Roman"/>
          <w:b w:val="0"/>
          <w:sz w:val="22"/>
        </w:rPr>
        <w:t>Owner upload/renew certificates → Admin approve/reject. Job định kỳ đánh dấu Expired, Warning/Hidden/Locked. Boat Hidden/Locked bị chặn booking. Admin unlock khi có cert Approved còn hạn.</w:t>
      </w:r>
    </w:p>
    <w:p>
      <w:pPr>
        <w:pStyle w:val="Heading2"/>
      </w:pPr>
      <w:r>
        <w:rPr>
          <w:rFonts w:ascii="Times New Roman" w:hAnsi="Times New Roman" w:eastAsia="Times New Roman"/>
          <w:b/>
          <w:color w:val="1F4E79"/>
          <w:sz w:val="28"/>
        </w:rPr>
        <w:t>19.7. Chat theo booking</w:t>
      </w:r>
    </w:p>
    <w:p>
      <w:pPr>
        <w:spacing w:after="120" w:line="276" w:lineRule="auto"/>
      </w:pPr>
      <w:r>
        <w:rPr>
          <w:rFonts w:ascii="Times New Roman" w:hAnsi="Times New Roman" w:eastAsia="Times New Roman"/>
          <w:b w:val="0"/>
          <w:sz w:val="22"/>
        </w:rPr>
        <w:t>Từ My Tours: startConversation(bookingId) → Inbox kết nối SignalR /hub/chat → send/receive realtime; nếu đối phương offline có thể gửi email.</w:t>
      </w:r>
    </w:p>
    <w:p>
      <w:pPr>
        <w:pStyle w:val="Heading1"/>
      </w:pPr>
      <w:r>
        <w:rPr>
          <w:rFonts w:ascii="Times New Roman" w:hAnsi="Times New Roman" w:eastAsia="Times New Roman"/>
          <w:b/>
          <w:color w:val="1F4E79"/>
          <w:sz w:val="32"/>
        </w:rPr>
        <w:t>20. ENVELOPE API, MÃ LỖI, GHI CHÚ KỸ THUẬT</w:t>
      </w:r>
    </w:p>
    <w:p>
      <w:pPr>
        <w:pStyle w:val="Heading2"/>
      </w:pPr>
      <w:r>
        <w:rPr>
          <w:rFonts w:ascii="Times New Roman" w:hAnsi="Times New Roman" w:eastAsia="Times New Roman"/>
          <w:b/>
          <w:color w:val="1F4E79"/>
          <w:sz w:val="28"/>
        </w:rPr>
        <w:t>20.1. Envelope thành công</w:t>
      </w:r>
    </w:p>
    <w:p>
      <w:pPr>
        <w:spacing w:before="80" w:after="80"/>
        <w:shd w:fill="F2F2F2" w:val="clear"/>
      </w:pPr>
      <w:r>
        <w:rPr>
          <w:rFonts w:ascii="Consolas" w:hAnsi="Consolas" w:eastAsia="Consolas"/>
          <w:sz w:val="18"/>
        </w:rPr>
        <w:t>{ "code": 1000, "result": { ... }, "message": "..." }</w:t>
      </w:r>
    </w:p>
    <w:p>
      <w:pPr>
        <w:spacing w:after="120" w:line="276" w:lineRule="auto"/>
      </w:pPr>
      <w:r>
        <w:rPr>
          <w:rFonts w:ascii="Times New Roman" w:hAnsi="Times New Roman" w:eastAsia="Times New Roman"/>
          <w:b w:val="0"/>
          <w:sz w:val="22"/>
        </w:rPr>
        <w:t>Một số endpoint owner dashboard dùng shape { isSuccess, result } thay vì ApiResponse – FE cần xử lý cả hai.</w:t>
      </w:r>
    </w:p>
    <w:p>
      <w:pPr>
        <w:pStyle w:val="Heading2"/>
      </w:pPr>
      <w:r>
        <w:rPr>
          <w:rFonts w:ascii="Times New Roman" w:hAnsi="Times New Roman" w:eastAsia="Times New Roman"/>
          <w:b/>
          <w:color w:val="1F4E79"/>
          <w:sz w:val="28"/>
        </w:rPr>
        <w:t>20.2. Mã lỗi nổi bật (customer FE ApiErrorCode)</w:t>
      </w:r>
    </w:p>
    <w:tbl>
      <w:tblPr>
        <w:tblStyle w:val="TableGrid"/>
        <w:tblW w:type="auto" w:w="0"/>
        <w:jc w:val="center"/>
        <w:tblLook w:firstColumn="1" w:firstRow="1" w:lastColumn="0" w:lastRow="0" w:noHBand="0" w:noVBand="1" w:val="04A0"/>
      </w:tblPr>
      <w:tblGrid>
        <w:gridCol w:w="4844"/>
        <w:gridCol w:w="4844"/>
      </w:tblGrid>
      <w:tr>
        <w:tc>
          <w:tcPr>
            <w:tcW w:type="dxa" w:w="4844"/>
            <w:shd w:fill="1F4E79" w:val="clear"/>
          </w:tcPr>
          <w:p>
            <w:r/>
            <w:r>
              <w:rPr>
                <w:rFonts w:ascii="Times New Roman" w:hAnsi="Times New Roman" w:eastAsia="Times New Roman"/>
                <w:b/>
                <w:color w:val="FFFFFF"/>
                <w:sz w:val="20"/>
              </w:rPr>
              <w:t>Code</w:t>
            </w:r>
          </w:p>
        </w:tc>
        <w:tc>
          <w:tcPr>
            <w:tcW w:type="dxa" w:w="4844"/>
            <w:shd w:fill="1F4E79" w:val="clear"/>
          </w:tcPr>
          <w:p>
            <w:r/>
            <w:r>
              <w:rPr>
                <w:rFonts w:ascii="Times New Roman" w:hAnsi="Times New Roman" w:eastAsia="Times New Roman"/>
                <w:b/>
                <w:color w:val="FFFFFF"/>
                <w:sz w:val="20"/>
              </w:rPr>
              <w:t>Ý nghĩa</w:t>
            </w:r>
          </w:p>
        </w:tc>
      </w:tr>
      <w:tr>
        <w:tc>
          <w:tcPr>
            <w:tcW w:type="dxa" w:w="4844"/>
          </w:tcPr>
          <w:p>
            <w:r/>
            <w:r>
              <w:rPr>
                <w:rFonts w:ascii="Times New Roman" w:hAnsi="Times New Roman" w:eastAsia="Times New Roman"/>
                <w:b w:val="0"/>
                <w:sz w:val="18"/>
              </w:rPr>
              <w:t>1000</w:t>
            </w:r>
          </w:p>
        </w:tc>
        <w:tc>
          <w:tcPr>
            <w:tcW w:type="dxa" w:w="4844"/>
          </w:tcPr>
          <w:p>
            <w:r/>
            <w:r>
              <w:rPr>
                <w:rFonts w:ascii="Times New Roman" w:hAnsi="Times New Roman" w:eastAsia="Times New Roman"/>
                <w:b w:val="0"/>
                <w:sz w:val="18"/>
              </w:rPr>
              <w:t>SUCCESS</w:t>
            </w:r>
          </w:p>
        </w:tc>
      </w:tr>
      <w:tr>
        <w:tc>
          <w:tcPr>
            <w:tcW w:type="dxa" w:w="4844"/>
          </w:tcPr>
          <w:p>
            <w:r/>
            <w:r>
              <w:rPr>
                <w:rFonts w:ascii="Times New Roman" w:hAnsi="Times New Roman" w:eastAsia="Times New Roman"/>
                <w:b w:val="0"/>
                <w:sz w:val="18"/>
              </w:rPr>
              <w:t>1201</w:t>
            </w:r>
          </w:p>
        </w:tc>
        <w:tc>
          <w:tcPr>
            <w:tcW w:type="dxa" w:w="4844"/>
          </w:tcPr>
          <w:p>
            <w:r/>
            <w:r>
              <w:rPr>
                <w:rFonts w:ascii="Times New Roman" w:hAnsi="Times New Roman" w:eastAsia="Times New Roman"/>
                <w:b w:val="0"/>
                <w:sz w:val="18"/>
              </w:rPr>
              <w:t>ACCOUNT_INACTIVE / USER_DISABLED</w:t>
            </w:r>
          </w:p>
        </w:tc>
      </w:tr>
      <w:tr>
        <w:tc>
          <w:tcPr>
            <w:tcW w:type="dxa" w:w="4844"/>
          </w:tcPr>
          <w:p>
            <w:r/>
            <w:r>
              <w:rPr>
                <w:rFonts w:ascii="Times New Roman" w:hAnsi="Times New Roman" w:eastAsia="Times New Roman"/>
                <w:b w:val="0"/>
                <w:sz w:val="18"/>
              </w:rPr>
              <w:t>1202</w:t>
            </w:r>
          </w:p>
        </w:tc>
        <w:tc>
          <w:tcPr>
            <w:tcW w:type="dxa" w:w="4844"/>
          </w:tcPr>
          <w:p>
            <w:r/>
            <w:r>
              <w:rPr>
                <w:rFonts w:ascii="Times New Roman" w:hAnsi="Times New Roman" w:eastAsia="Times New Roman"/>
                <w:b w:val="0"/>
                <w:sz w:val="18"/>
              </w:rPr>
              <w:t>INVALID_CREDENTIALS</w:t>
            </w:r>
          </w:p>
        </w:tc>
      </w:tr>
      <w:tr>
        <w:tc>
          <w:tcPr>
            <w:tcW w:type="dxa" w:w="4844"/>
          </w:tcPr>
          <w:p>
            <w:r/>
            <w:r>
              <w:rPr>
                <w:rFonts w:ascii="Times New Roman" w:hAnsi="Times New Roman" w:eastAsia="Times New Roman"/>
                <w:b w:val="0"/>
                <w:sz w:val="18"/>
              </w:rPr>
              <w:t>1204</w:t>
            </w:r>
          </w:p>
        </w:tc>
        <w:tc>
          <w:tcPr>
            <w:tcW w:type="dxa" w:w="4844"/>
          </w:tcPr>
          <w:p>
            <w:r/>
            <w:r>
              <w:rPr>
                <w:rFonts w:ascii="Times New Roman" w:hAnsi="Times New Roman" w:eastAsia="Times New Roman"/>
                <w:b w:val="0"/>
                <w:sz w:val="18"/>
              </w:rPr>
              <w:t>EMAIL_NOT_VERIFIED</w:t>
            </w:r>
          </w:p>
        </w:tc>
      </w:tr>
      <w:tr>
        <w:tc>
          <w:tcPr>
            <w:tcW w:type="dxa" w:w="4844"/>
          </w:tcPr>
          <w:p>
            <w:r/>
            <w:r>
              <w:rPr>
                <w:rFonts w:ascii="Times New Roman" w:hAnsi="Times New Roman" w:eastAsia="Times New Roman"/>
                <w:b w:val="0"/>
                <w:sz w:val="18"/>
              </w:rPr>
              <w:t>14xx</w:t>
            </w:r>
          </w:p>
        </w:tc>
        <w:tc>
          <w:tcPr>
            <w:tcW w:type="dxa" w:w="4844"/>
          </w:tcPr>
          <w:p>
            <w:r/>
            <w:r>
              <w:rPr>
                <w:rFonts w:ascii="Times New Roman" w:hAnsi="Times New Roman" w:eastAsia="Times New Roman"/>
                <w:b w:val="0"/>
                <w:sz w:val="18"/>
              </w:rPr>
              <w:t>TOKEN / REFRESH_TOKEN errors, UNAUTHORIZED 1401, FORBIDDEN 1403</w:t>
            </w:r>
          </w:p>
        </w:tc>
      </w:tr>
      <w:tr>
        <w:tc>
          <w:tcPr>
            <w:tcW w:type="dxa" w:w="4844"/>
          </w:tcPr>
          <w:p>
            <w:r/>
            <w:r>
              <w:rPr>
                <w:rFonts w:ascii="Times New Roman" w:hAnsi="Times New Roman" w:eastAsia="Times New Roman"/>
                <w:b w:val="0"/>
                <w:sz w:val="18"/>
              </w:rPr>
              <w:t>429</w:t>
            </w:r>
          </w:p>
        </w:tc>
        <w:tc>
          <w:tcPr>
            <w:tcW w:type="dxa" w:w="4844"/>
          </w:tcPr>
          <w:p>
            <w:r/>
            <w:r>
              <w:rPr>
                <w:rFonts w:ascii="Times New Roman" w:hAnsi="Times New Roman" w:eastAsia="Times New Roman"/>
                <w:b w:val="0"/>
                <w:sz w:val="18"/>
              </w:rPr>
              <w:t>Auth rate limited / OTP rate limited</w:t>
            </w:r>
          </w:p>
        </w:tc>
      </w:tr>
    </w:tbl>
    <w:p/>
    <w:p>
      <w:pPr>
        <w:pStyle w:val="Heading2"/>
      </w:pPr>
      <w:r>
        <w:rPr>
          <w:rFonts w:ascii="Times New Roman" w:hAnsi="Times New Roman" w:eastAsia="Times New Roman"/>
          <w:b/>
          <w:color w:val="1F4E79"/>
          <w:sz w:val="28"/>
        </w:rPr>
        <w:t>20.3. Cấu hình quan trọng (appsettings)</w:t>
      </w:r>
    </w:p>
    <w:p>
      <w:pPr>
        <w:pStyle w:val="ListBullet"/>
        <w:ind w:left="425"/>
      </w:pPr>
      <w:r>
        <w:rPr>
          <w:rFonts w:ascii="Times New Roman" w:hAnsi="Times New Roman" w:eastAsia="Times New Roman"/>
          <w:b w:val="0"/>
          <w:sz w:val="22"/>
        </w:rPr>
        <w:t>Cors.AllowedOrigins: localhost:5173/5174 + host deploy</w:t>
      </w:r>
    </w:p>
    <w:p>
      <w:pPr>
        <w:pStyle w:val="ListBullet"/>
        <w:ind w:left="425"/>
      </w:pPr>
      <w:r>
        <w:rPr>
          <w:rFonts w:ascii="Times New Roman" w:hAnsi="Times New Roman" w:eastAsia="Times New Roman"/>
          <w:b w:val="0"/>
          <w:sz w:val="22"/>
        </w:rPr>
        <w:t>Jwt: issuer ddms-backend, audience ddms-client, accessTokenMinutes, refreshTokenDays</w:t>
      </w:r>
    </w:p>
    <w:p>
      <w:pPr>
        <w:pStyle w:val="ListBullet"/>
        <w:ind w:left="425"/>
      </w:pPr>
      <w:r>
        <w:rPr>
          <w:rFonts w:ascii="Times New Roman" w:hAnsi="Times New Roman" w:eastAsia="Times New Roman"/>
          <w:b w:val="0"/>
          <w:sz w:val="22"/>
        </w:rPr>
        <w:t>Billing: Commission 0.08, MonthlyDockRental 5000000, PayOS return/cancel URLs</w:t>
      </w:r>
    </w:p>
    <w:p>
      <w:pPr>
        <w:pStyle w:val="ListBullet"/>
        <w:ind w:left="425"/>
      </w:pPr>
      <w:r>
        <w:rPr>
          <w:rFonts w:ascii="Times New Roman" w:hAnsi="Times New Roman" w:eastAsia="Times New Roman"/>
          <w:b w:val="0"/>
          <w:sz w:val="22"/>
        </w:rPr>
        <w:t>BookingHold: NoHoldWithinDays, B2CHoldMinutes, B2B tiers hours, CleanupIntervalMinutes</w:t>
      </w:r>
    </w:p>
    <w:p>
      <w:pPr>
        <w:pStyle w:val="ListBullet"/>
        <w:ind w:left="425"/>
      </w:pPr>
      <w:r>
        <w:rPr>
          <w:rFonts w:ascii="Times New Roman" w:hAnsi="Times New Roman" w:eastAsia="Times New Roman"/>
          <w:b w:val="0"/>
          <w:sz w:val="22"/>
        </w:rPr>
        <w:t>BoatCompliance: CheckIntervalHours, ReminderDaysBeforeExpiry, GracePeriodDays, TimeZoneId</w:t>
      </w:r>
    </w:p>
    <w:p>
      <w:pPr>
        <w:pStyle w:val="ListBullet"/>
        <w:ind w:left="425"/>
      </w:pPr>
      <w:r>
        <w:rPr>
          <w:rFonts w:ascii="Times New Roman" w:hAnsi="Times New Roman" w:eastAsia="Times New Roman"/>
          <w:b w:val="0"/>
          <w:sz w:val="22"/>
        </w:rPr>
        <w:t>Cloudinary / PayOS / Google / Email / ConnectionStrings</w:t>
      </w:r>
    </w:p>
    <w:p>
      <w:pPr>
        <w:pStyle w:val="Heading2"/>
      </w:pPr>
      <w:r>
        <w:rPr>
          <w:rFonts w:ascii="Times New Roman" w:hAnsi="Times New Roman" w:eastAsia="Times New Roman"/>
          <w:b/>
          <w:color w:val="1F4E79"/>
          <w:sz w:val="28"/>
        </w:rPr>
        <w:t>20.4. Ghi chú rủi ro / kỹ thuật</w:t>
      </w:r>
    </w:p>
    <w:p>
      <w:pPr>
        <w:pStyle w:val="ListBullet"/>
        <w:ind w:left="425"/>
      </w:pPr>
      <w:r>
        <w:rPr>
          <w:rFonts w:ascii="Times New Roman" w:hAnsi="Times New Roman" w:eastAsia="Times New Roman"/>
          <w:b w:val="0"/>
          <w:sz w:val="22"/>
        </w:rPr>
        <w:t>Secrets (DB password, PayOS, Cloudinary) đang hard-code trong appsettings – cần chuyển sang User Secrets / env khi production</w:t>
      </w:r>
    </w:p>
    <w:p>
      <w:pPr>
        <w:pStyle w:val="ListBullet"/>
        <w:ind w:left="425"/>
      </w:pPr>
      <w:r>
        <w:rPr>
          <w:rFonts w:ascii="Times New Roman" w:hAnsi="Times New Roman" w:eastAsia="Times New Roman"/>
          <w:b w:val="0"/>
          <w:sz w:val="22"/>
        </w:rPr>
        <w:t>Program.cs seed admin password rõ ràng + migrate/seed mỗi startup – cần kiểm soát production</w:t>
      </w:r>
    </w:p>
    <w:p>
      <w:pPr>
        <w:pStyle w:val="ListBullet"/>
        <w:ind w:left="425"/>
      </w:pPr>
      <w:r>
        <w:rPr>
          <w:rFonts w:ascii="Times New Roman" w:hAnsi="Times New Roman" w:eastAsia="Times New Roman"/>
          <w:b w:val="0"/>
          <w:sz w:val="22"/>
        </w:rPr>
        <w:t>GlobalExceptionMiddleware có thể lộ stack trace ở lỗi uncategorized</w:t>
      </w:r>
    </w:p>
    <w:p>
      <w:pPr>
        <w:pStyle w:val="ListBullet"/>
        <w:ind w:left="425"/>
      </w:pPr>
      <w:r>
        <w:rPr>
          <w:rFonts w:ascii="Times New Roman" w:hAnsi="Times New Roman" w:eastAsia="Times New Roman"/>
          <w:b w:val="0"/>
          <w:sz w:val="22"/>
        </w:rPr>
        <w:t>Admin FE: một số trang (reviews, faqs, revenue, notifications, audit-logs) còn mock UI</w:t>
      </w:r>
    </w:p>
    <w:p>
      <w:pPr>
        <w:pStyle w:val="ListBullet"/>
        <w:ind w:left="425"/>
      </w:pPr>
      <w:r>
        <w:rPr>
          <w:rFonts w:ascii="Times New Roman" w:hAnsi="Times New Roman" w:eastAsia="Times New Roman"/>
          <w:b w:val="0"/>
          <w:sz w:val="22"/>
        </w:rPr>
        <w:t>Admin FE axios không silent-refresh; AuthContext keys token vs access_token cần đồng bộ cẩn thận</w:t>
      </w:r>
    </w:p>
    <w:p>
      <w:pPr>
        <w:pStyle w:val="ListBullet"/>
        <w:ind w:left="425"/>
      </w:pPr>
      <w:r>
        <w:rPr>
          <w:rFonts w:ascii="Times New Roman" w:hAnsi="Times New Roman" w:eastAsia="Times New Roman"/>
          <w:b w:val="0"/>
          <w:sz w:val="22"/>
        </w:rPr>
        <w:t>OwnerToursDashboardController Wrap trả {isSuccess} khác ApiResponse chuẩn</w:t>
      </w:r>
    </w:p>
    <w:p>
      <w:pPr>
        <w:pStyle w:val="ListBullet"/>
        <w:ind w:left="425"/>
      </w:pPr>
      <w:r>
        <w:rPr>
          <w:rFonts w:ascii="Times New Roman" w:hAnsi="Times New Roman" w:eastAsia="Times New Roman"/>
          <w:b w:val="0"/>
          <w:sz w:val="22"/>
        </w:rPr>
        <w:t>Thư mục admin thực tế đặt tên ddms-frontedn-admin (typo "frontedn")</w:t>
      </w:r>
    </w:p>
    <w:p>
      <w:pPr>
        <w:pStyle w:val="Heading2"/>
      </w:pPr>
      <w:r>
        <w:rPr>
          <w:rFonts w:ascii="Times New Roman" w:hAnsi="Times New Roman" w:eastAsia="Times New Roman"/>
          <w:b/>
          <w:color w:val="1F4E79"/>
          <w:sz w:val="28"/>
        </w:rPr>
        <w:t>20.5. DependencyInjection – nhóm đăng ký chính</w:t>
      </w:r>
    </w:p>
    <w:p>
      <w:pPr>
        <w:spacing w:after="120" w:line="276" w:lineRule="auto"/>
      </w:pPr>
      <w:r>
        <w:rPr>
          <w:rFonts w:ascii="Times New Roman" w:hAnsi="Times New Roman" w:eastAsia="Times New Roman"/>
          <w:b w:val="0"/>
          <w:sz w:val="22"/>
        </w:rPr>
        <w:t>AddProjectDependencies đăng ký scoped: Tour/Schedule/Route/Content/Search, Billing, Booking, Wallet, OwnerToursDashboard, OwnerServicesRegistration, AdminDashboard/Owners/Maintenances/Withdrawals/Promotions, BoatCertificate/Compliance/CertificateType/OwnerDocument, System, MaintenanceServices, … Program.cs còn đăng ký Auth, Boat*, Dock*, Chat, Notification, PublicTour*, Review, Wishlist, Cloudinary, v.v.</w:t>
      </w:r>
    </w:p>
    <w:p/>
    <w:p>
      <w:pPr>
        <w:jc w:val="center"/>
      </w:pPr>
      <w:r>
        <w:rPr>
          <w:rFonts w:ascii="Times New Roman" w:hAnsi="Times New Roman" w:eastAsia="Times New Roman"/>
          <w:b w:val="0"/>
          <w:color w:val="666666"/>
          <w:sz w:val="20"/>
        </w:rPr>
        <w:t>— Hết tài liệu —</w:t>
        <w:br/>
        <w:t>Nguồn: phân tích trực tiếp source code DDMS.Backend, ddms-frontend, ddms-frontend-admin</w:t>
        <w:br/>
        <w:t>Ngày tạo file: 29/07/2026</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